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web và app Quản lý thiết bị TDMU</w:t>
      </w:r>
    </w:p>
    <w:p>
      <w:pPr>
        <w:keepLines/>
      </w:pPr>
      <w:r>
        <w:rPr>
          <w:rFonts w:ascii="Times New Roman" w:hAnsi="Times New Roman" w:eastAsia="Times New Roman" w:cs="Times New Roman"/>
          <w:b w:val="0"/>
          <w:i w:val="0"/>
          <w:color w:val="000000"/>
          <w:sz w:val="24"/>
        </w:rPr>
        <w:t>Ngày thuyết trình 15 tháng 10 năm 2026</w:t>
      </w:r>
    </w:p>
    <w:p>
      <w:pPr>
        <w:keepLines/>
      </w:pPr>
      <w:r>
        <w:rPr>
          <w:rFonts w:ascii="Times New Roman" w:hAnsi="Times New Roman" w:eastAsia="Times New Roman" w:cs="Times New Roman"/>
          <w:b w:val="0"/>
          <w:i w:val="0"/>
          <w:color w:val="000000"/>
          <w:sz w:val="24"/>
        </w:rPr>
        <w:t>Tài liệu luyện nói và trả lời câu hỏi cho đồ án của Nhóm 5. Phần lời nói dùng cách xưng “em” và “nhóm em”; các dòng “Thao tác” là hướng dẫn trình chiếu, không đọc nguyên văn. Thời gian là gợi ý, cần bấm giờ khi tập. Chỉ giới thiệu chức năng đang chạy ở bản sẽ mang đi demo.</w:t>
      </w:r>
    </w:p>
    <w:p>
      <w:pPr>
        <w:pStyle w:val="Heading1"/>
      </w:pPr>
      <w:r>
        <w:t>Học trước những ý này</w:t>
      </w:r>
    </w:p>
    <w:p>
      <w:pPr>
        <w:pStyle w:val="ListBullet"/>
        <w:keepLines/>
      </w:pPr>
      <w:r>
        <w:rPr>
          <w:rFonts w:ascii="Times New Roman" w:hAnsi="Times New Roman" w:eastAsia="Times New Roman" w:cs="Times New Roman"/>
          <w:b w:val="0"/>
          <w:i w:val="0"/>
          <w:color w:val="000000"/>
          <w:sz w:val="24"/>
        </w:rPr>
        <w:t>Frontend là phần người dùng nhìn và thao tác. Dự án đặt frontend trong thư mục client, dùng React và TypeScript.</w:t>
      </w:r>
    </w:p>
    <w:p>
      <w:pPr>
        <w:pStyle w:val="ListBullet"/>
        <w:keepLines/>
      </w:pPr>
      <w:r>
        <w:rPr>
          <w:rFonts w:ascii="Times New Roman" w:hAnsi="Times New Roman" w:eastAsia="Times New Roman" w:cs="Times New Roman"/>
          <w:b w:val="0"/>
          <w:i w:val="0"/>
          <w:color w:val="000000"/>
          <w:sz w:val="24"/>
        </w:rPr>
        <w:t>Backend là phần tiếp nhận yêu cầu, xử lý nghiệp vụ, kiểm tra quyền và truy vấn dữ liệu. Dự án đặt backend trong thư mục server, dùng Node.js và Express.</w:t>
      </w:r>
    </w:p>
    <w:p>
      <w:pPr>
        <w:pStyle w:val="ListBullet"/>
        <w:keepLines/>
      </w:pPr>
      <w:r>
        <w:rPr>
          <w:rFonts w:ascii="Times New Roman" w:hAnsi="Times New Roman" w:eastAsia="Times New Roman" w:cs="Times New Roman"/>
          <w:b w:val="0"/>
          <w:i w:val="0"/>
          <w:color w:val="000000"/>
          <w:sz w:val="24"/>
        </w:rPr>
        <w:t>Database chính là PostgreSQL trên Neon. Neon giữ dữ liệu; Render chạy website và API; GitHub giữ mã nguồn.</w:t>
      </w:r>
    </w:p>
    <w:p>
      <w:pPr>
        <w:pStyle w:val="ListBullet"/>
        <w:keepLines/>
      </w:pPr>
      <w:r>
        <w:rPr>
          <w:rFonts w:ascii="Times New Roman" w:hAnsi="Times New Roman" w:eastAsia="Times New Roman" w:cs="Times New Roman"/>
          <w:b w:val="0"/>
          <w:i w:val="0"/>
          <w:color w:val="000000"/>
          <w:sz w:val="24"/>
        </w:rPr>
        <w:t>Web và APK đều gọi API. API mới kết nối database. Không dán chuỗi PostgreSQL có mật khẩu vào frontend hay APK.</w:t>
      </w:r>
    </w:p>
    <w:p>
      <w:pPr>
        <w:pStyle w:val="ListBullet"/>
        <w:keepLines/>
      </w:pPr>
      <w:r>
        <w:rPr>
          <w:rFonts w:ascii="Times New Roman" w:hAnsi="Times New Roman" w:eastAsia="Times New Roman" w:cs="Times New Roman"/>
          <w:b w:val="0"/>
          <w:i w:val="0"/>
          <w:color w:val="000000"/>
          <w:sz w:val="24"/>
        </w:rPr>
        <w:t>Luồng cần thuộc: giao diện → ApiService → tuyến Express → PostgresDatabase → Neon → JSON trả về giao diện.</w:t>
      </w:r>
    </w:p>
    <w:p>
      <w:pPr>
        <w:pStyle w:val="ListBullet"/>
        <w:keepLines/>
      </w:pPr>
      <w:r>
        <w:rPr>
          <w:rFonts w:ascii="Times New Roman" w:hAnsi="Times New Roman" w:eastAsia="Times New Roman" w:cs="Times New Roman"/>
          <w:b w:val="0"/>
          <w:i w:val="0"/>
          <w:color w:val="000000"/>
          <w:sz w:val="24"/>
        </w:rPr>
        <w:t>Android dùng Capacitor đóng gói giao diện web trong WebView. Đây không phải app Flutter hoặc React Native.</w:t>
      </w:r>
    </w:p>
    <w:p>
      <w:pPr>
        <w:pStyle w:val="ListBullet"/>
        <w:keepLines/>
      </w:pPr>
      <w:r>
        <w:rPr>
          <w:rFonts w:ascii="Times New Roman" w:hAnsi="Times New Roman" w:eastAsia="Times New Roman" w:cs="Times New Roman"/>
          <w:b w:val="0"/>
          <w:i w:val="0"/>
          <w:color w:val="000000"/>
          <w:sz w:val="24"/>
        </w:rPr>
        <w:t>Tìm kiếm có gợi ý là chuẩn hóa tiếng Việt và so khớp chuỗi có dung sai; không phải AI.</w:t>
      </w:r>
    </w:p>
    <w:p>
      <w:pPr>
        <w:pStyle w:val="ListBullet"/>
        <w:keepLines/>
      </w:pPr>
      <w:r>
        <w:rPr>
          <w:rFonts w:ascii="Times New Roman" w:hAnsi="Times New Roman" w:eastAsia="Times New Roman" w:cs="Times New Roman"/>
          <w:b w:val="0"/>
          <w:i w:val="0"/>
          <w:color w:val="000000"/>
          <w:sz w:val="24"/>
        </w:rPr>
        <w:t>QR dùng để định danh phòng hoặc thiết bị. Quét QR để tra cứu, không tự cấp quyền và không tự tạo giao dịch mượn trả.</w:t>
      </w:r>
    </w:p>
    <w:p>
      <w:pPr>
        <w:pStyle w:val="ListBullet"/>
        <w:keepLines/>
      </w:pPr>
      <w:r>
        <w:rPr>
          <w:rFonts w:ascii="Times New Roman" w:hAnsi="Times New Roman" w:eastAsia="Times New Roman" w:cs="Times New Roman"/>
          <w:b w:val="0"/>
          <w:i w:val="0"/>
          <w:color w:val="000000"/>
          <w:sz w:val="24"/>
        </w:rPr>
        <w:t>Danh mục khởi tạo có 237 phòng; 2.844 thiết bị là quy mô mẫu khi sinh đủ 12 thiết bị cho mỗi phòng, không phải kết quả kiểm kê thực tế.</w:t>
      </w:r>
    </w:p>
    <w:p>
      <w:pPr>
        <w:pStyle w:val="ListBullet"/>
        <w:keepLines/>
      </w:pPr>
      <w:r>
        <w:rPr>
          <w:rFonts w:ascii="Times New Roman" w:hAnsi="Times New Roman" w:eastAsia="Times New Roman" w:cs="Times New Roman"/>
          <w:b w:val="0"/>
          <w:i w:val="0"/>
          <w:color w:val="000000"/>
          <w:sz w:val="24"/>
        </w:rPr>
        <w:t>Cùng database không có nghĩa cập nhật đẩy tức thời. Bản hiện tại lấy lại dữ liệu khi tải trang hoặc sau thao tác; chưa có WebSocket hay hàng đợi ngoại tuyến.</w:t>
      </w:r>
    </w:p>
    <w:p>
      <w:pPr>
        <w:pStyle w:val="Heading1"/>
      </w:pPr>
      <w:r>
        <w:t>Cách trả lời khi thầy hỏi</w:t>
      </w:r>
    </w:p>
    <w:p>
      <w:pPr>
        <w:keepLines/>
      </w:pPr>
      <w:r>
        <w:rPr>
          <w:rFonts w:ascii="Times New Roman" w:hAnsi="Times New Roman" w:eastAsia="Times New Roman" w:cs="Times New Roman"/>
          <w:b w:val="0"/>
          <w:i w:val="0"/>
          <w:color w:val="000000"/>
          <w:sz w:val="24"/>
        </w:rPr>
        <w:t>Nói phần đó làm gì, chạy ở đâu và lấy dữ liệu nào; sau đó chỉ một luồng từ giao diện tới database nếu thầy hỏi sâu. Luyện bản ngắn trước, không cố học thuộc toàn bộ 50 câu.</w:t>
      </w:r>
    </w:p>
    <w:p>
      <w:pPr>
        <w:pStyle w:val="Heading1"/>
        <w:spacing w:before="180"/>
      </w:pPr>
      <w:r>
        <w:t>Tra cứu nhanh</w:t>
      </w:r>
    </w:p>
    <w:p>
      <w:pPr>
        <w:keepNext/>
        <w:spacing w:after="40" w:line="240" w:lineRule="auto"/>
        <w:tabs>
          <w:tab w:val="right" w:leader="dot" w:pos="9900"/>
        </w:tabs>
      </w:pPr>
      <w:hyperlink w:anchor="speech">
        <w:r>
          <w:rPr>
            <w:rFonts w:ascii="Times New Roman" w:hAnsi="Times New Roman"/>
            <w:sz w:val="22"/>
            <w:color w:val="000000"/>
          </w:rPr>
          <w:t>1 Lời thuyết trình theo thứ tự</w:t>
        </w:r>
      </w:hyperlink>
      <w:r>
        <w:rPr>
          <w:rFonts w:ascii="Times New Roman" w:hAnsi="Times New Roman" w:eastAsia="Times New Roman" w:cs="Times New Roman"/>
          <w:b w:val="0"/>
          <w:i w:val="0"/>
          <w:color w:val="000000"/>
          <w:sz w:val="22"/>
        </w:rPr>
        <w:tab/>
        <w:t>2</w:t>
      </w:r>
    </w:p>
    <w:p>
      <w:pPr>
        <w:keepNext/>
        <w:spacing w:after="40" w:line="240" w:lineRule="auto"/>
        <w:tabs>
          <w:tab w:val="right" w:leader="dot" w:pos="9900"/>
        </w:tabs>
      </w:pPr>
      <w:hyperlink w:anchor="demo">
        <w:r>
          <w:rPr>
            <w:rFonts w:ascii="Times New Roman" w:hAnsi="Times New Roman"/>
            <w:sz w:val="22"/>
            <w:color w:val="000000"/>
          </w:rPr>
          <w:t>2 Thứ tự demo và cách xử lý khi có lỗi</w:t>
        </w:r>
      </w:hyperlink>
      <w:r>
        <w:rPr>
          <w:rFonts w:ascii="Times New Roman" w:hAnsi="Times New Roman" w:eastAsia="Times New Roman" w:cs="Times New Roman"/>
          <w:b w:val="0"/>
          <w:i w:val="0"/>
          <w:color w:val="000000"/>
          <w:sz w:val="22"/>
        </w:rPr>
        <w:tab/>
        <w:t>6</w:t>
      </w:r>
    </w:p>
    <w:p>
      <w:pPr>
        <w:keepNext/>
        <w:spacing w:after="40" w:line="240" w:lineRule="auto"/>
        <w:tabs>
          <w:tab w:val="right" w:leader="dot" w:pos="9900"/>
        </w:tabs>
      </w:pPr>
      <w:hyperlink w:anchor="functions">
        <w:r>
          <w:rPr>
            <w:rFonts w:ascii="Times New Roman" w:hAnsi="Times New Roman"/>
            <w:sz w:val="22"/>
            <w:color w:val="000000"/>
          </w:rPr>
          <w:t>3 Chức năng làm thế nào và lấy dữ liệu từ đâu</w:t>
        </w:r>
      </w:hyperlink>
      <w:r>
        <w:rPr>
          <w:rFonts w:ascii="Times New Roman" w:hAnsi="Times New Roman" w:eastAsia="Times New Roman" w:cs="Times New Roman"/>
          <w:b w:val="0"/>
          <w:i w:val="0"/>
          <w:color w:val="000000"/>
          <w:sz w:val="22"/>
        </w:rPr>
        <w:tab/>
        <w:t>8</w:t>
      </w:r>
    </w:p>
    <w:p>
      <w:pPr>
        <w:keepNext/>
        <w:spacing w:after="40" w:line="240" w:lineRule="auto"/>
        <w:tabs>
          <w:tab w:val="right" w:leader="dot" w:pos="9900"/>
        </w:tabs>
      </w:pPr>
      <w:hyperlink w:anchor="questions">
        <w:r>
          <w:rPr>
            <w:rFonts w:ascii="Times New Roman" w:hAnsi="Times New Roman"/>
            <w:sz w:val="22"/>
            <w:color w:val="000000"/>
          </w:rPr>
          <w:t>4 Năm mươi câu thầy có thể hỏi</w:t>
        </w:r>
      </w:hyperlink>
      <w:r>
        <w:rPr>
          <w:rFonts w:ascii="Times New Roman" w:hAnsi="Times New Roman" w:eastAsia="Times New Roman" w:cs="Times New Roman"/>
          <w:b w:val="0"/>
          <w:i w:val="0"/>
          <w:color w:val="000000"/>
          <w:sz w:val="22"/>
        </w:rPr>
        <w:tab/>
        <w:t>13</w:t>
      </w:r>
    </w:p>
    <w:p>
      <w:pPr>
        <w:keepNext/>
        <w:spacing w:after="40" w:line="240" w:lineRule="auto"/>
        <w:tabs>
          <w:tab w:val="right" w:leader="dot" w:pos="9900"/>
        </w:tabs>
      </w:pPr>
      <w:hyperlink w:anchor="source_index">
        <w:r>
          <w:rPr>
            <w:rFonts w:ascii="Times New Roman" w:hAnsi="Times New Roman"/>
            <w:sz w:val="22"/>
            <w:color w:val="000000"/>
          </w:rPr>
          <w:t>5 Mở đúng mã nguồn khi thầy hỏi</w:t>
        </w:r>
      </w:hyperlink>
      <w:r>
        <w:rPr>
          <w:rFonts w:ascii="Times New Roman" w:hAnsi="Times New Roman" w:eastAsia="Times New Roman" w:cs="Times New Roman"/>
          <w:b w:val="0"/>
          <w:i w:val="0"/>
          <w:color w:val="000000"/>
          <w:sz w:val="22"/>
        </w:rPr>
        <w:tab/>
        <w:t>22</w:t>
      </w:r>
    </w:p>
    <w:p>
      <w:pPr>
        <w:keepNext w:val="0"/>
        <w:spacing w:after="40" w:line="240" w:lineRule="auto"/>
        <w:tabs>
          <w:tab w:val="right" w:leader="dot" w:pos="9900"/>
        </w:tabs>
      </w:pPr>
      <w:hyperlink w:anchor="rehearsal">
        <w:r>
          <w:rPr>
            <w:rFonts w:ascii="Times New Roman" w:hAnsi="Times New Roman"/>
            <w:sz w:val="22"/>
            <w:color w:val="000000"/>
          </w:rPr>
          <w:t>6 Luyện nói trước buổi thuyết trình</w:t>
        </w:r>
      </w:hyperlink>
      <w:r>
        <w:rPr>
          <w:rFonts w:ascii="Times New Roman" w:hAnsi="Times New Roman" w:eastAsia="Times New Roman" w:cs="Times New Roman"/>
          <w:b w:val="0"/>
          <w:i w:val="0"/>
          <w:color w:val="000000"/>
          <w:sz w:val="22"/>
        </w:rPr>
        <w:tab/>
        <w:t>26</w:t>
      </w:r>
    </w:p>
    <w:p>
      <w:pPr>
        <w:pStyle w:val="Heading1"/>
        <w:pageBreakBefore/>
        <w:spacing w:before="0"/>
      </w:pPr>
      <w:bookmarkStart w:id="1" w:name="speech"/>
      <w:r>
        <w:t>1 Lời thuyết trình theo thứ tự</w:t>
      </w:r>
      <w:bookmarkEnd w:id="1"/>
    </w:p>
    <w:p>
      <w:pPr>
        <w:keepLines/>
      </w:pPr>
      <w:r>
        <w:rPr>
          <w:rFonts w:ascii="Times New Roman" w:hAnsi="Times New Roman" w:eastAsia="Times New Roman" w:cs="Times New Roman"/>
          <w:b w:val="0"/>
          <w:i w:val="0"/>
          <w:color w:val="000000"/>
          <w:sz w:val="24"/>
        </w:rPr>
        <w:t>Mục tiêu là nói khoảng 10–12 phút nếu giải thích chậm và có chuyển màn hình. Demo thao tác đầy đủ ở mục 2 có thể thêm 3–5 phút; nếu tổng thời gian chỉ có 10 phút, nói gọn phần công nghệ và chọn một luồng demo. Không đọc bộ hỏi đáp trong phần thuyết trình.</w:t>
      </w:r>
    </w:p>
    <w:p>
      <w:pPr>
        <w:pStyle w:val="Heading2"/>
      </w:pPr>
      <w:r>
        <w:t>1 1 Mở đầu và bài toán</w:t>
      </w:r>
    </w:p>
    <w:p>
      <w:pPr>
        <w:keepNext/>
        <w:keepLines/>
      </w:pPr>
      <w:r>
        <w:rPr>
          <w:rFonts w:ascii="Times New Roman" w:hAnsi="Times New Roman" w:eastAsia="Times New Roman" w:cs="Times New Roman"/>
          <w:b w:val="0"/>
          <w:i/>
          <w:color w:val="000000"/>
          <w:sz w:val="22"/>
        </w:rPr>
        <w:t>Thời lượng gợi ý 45–60 giây. Thao tác: mở trang chủ hoặc trang đầu báo cáo.</w:t>
      </w:r>
    </w:p>
    <w:p>
      <w:pPr>
        <w:keepLines/>
      </w:pPr>
      <w:r>
        <w:rPr>
          <w:rFonts w:ascii="Times New Roman" w:hAnsi="Times New Roman" w:eastAsia="Times New Roman" w:cs="Times New Roman"/>
          <w:b w:val="0"/>
          <w:i w:val="0"/>
          <w:color w:val="000000"/>
          <w:sz w:val="24"/>
        </w:rPr>
        <w:t>“Kính thưa thầy, em xin trình bày đề tài Quản lý thiết bị TDMU của nhóm em. Hệ thống gồm một website và một ứng dụng Android để tra cứu phòng, thiết bị, đọc hướng dẫn sử dụng, báo hỏng và theo dõi xử lý sự cố.</w:t>
      </w:r>
    </w:p>
    <w:p>
      <w:pPr>
        <w:keepLines/>
      </w:pPr>
      <w:r>
        <w:rPr>
          <w:rFonts w:ascii="Times New Roman" w:hAnsi="Times New Roman" w:eastAsia="Times New Roman" w:cs="Times New Roman"/>
          <w:b w:val="0"/>
          <w:i w:val="0"/>
          <w:color w:val="000000"/>
          <w:sz w:val="24"/>
        </w:rPr>
        <w:t>Bài toán nhóm em tập trung là khi cần sử dụng một phòng, người dùng cần biết vị trí và thiết bị liên quan. Nếu thiết bị bị lỗi, thông tin cần được gửi đúng phòng, đúng thiết bị để bộ phận kỹ thuật có thể xử lý. Nhóm em kết nối việc tra cứu bằng bản đồ và QR với việc ghi nhận báo hỏng, thay vì chỉ làm một danh sách thiết bị.</w:t>
      </w:r>
    </w:p>
    <w:p>
      <w:pPr>
        <w:keepLines/>
      </w:pPr>
      <w:r>
        <w:rPr>
          <w:rFonts w:ascii="Times New Roman" w:hAnsi="Times New Roman" w:eastAsia="Times New Roman" w:cs="Times New Roman"/>
          <w:b w:val="0"/>
          <w:i w:val="0"/>
          <w:color w:val="000000"/>
          <w:sz w:val="24"/>
        </w:rPr>
        <w:t>Em sẽ giới thiệu kiến trúc, dữ liệu, các chức năng chính, sau đó minh họa một luồng sử dụng và trình bày những giới hạn của phiên bản hiện tại.”</w:t>
      </w:r>
    </w:p>
    <w:p>
      <w:pPr>
        <w:pStyle w:val="Heading2"/>
      </w:pPr>
      <w:r>
        <w:t>1 2 Người dùng và phạm vi</w:t>
      </w:r>
    </w:p>
    <w:p>
      <w:pPr>
        <w:keepNext/>
        <w:keepLines/>
      </w:pPr>
      <w:r>
        <w:rPr>
          <w:rFonts w:ascii="Times New Roman" w:hAnsi="Times New Roman" w:eastAsia="Times New Roman" w:cs="Times New Roman"/>
          <w:b w:val="0"/>
          <w:i/>
          <w:color w:val="000000"/>
          <w:sz w:val="22"/>
        </w:rPr>
        <w:t>Thời lượng gợi ý 45–60 giây. Thao tác: chỉ các mục Bản đồ, Quét QR, Hướng dẫn, Báo hỏng và Quản trị.</w:t>
      </w:r>
    </w:p>
    <w:p>
      <w:pPr>
        <w:keepLines/>
      </w:pPr>
      <w:r>
        <w:rPr>
          <w:rFonts w:ascii="Times New Roman" w:hAnsi="Times New Roman" w:eastAsia="Times New Roman" w:cs="Times New Roman"/>
          <w:b w:val="0"/>
          <w:i w:val="0"/>
          <w:color w:val="000000"/>
          <w:sz w:val="24"/>
        </w:rPr>
        <w:t>“Người dùng của hệ thống gồm khách tra cứu, sinh viên, giảng viên, kỹ thuật viên và quản trị viên. Khách có thể xem một số thông tin công khai. Sinh viên và giảng viên chủ yếu tra cứu và gửi sự cố; kỹ thuật viên cập nhật tiến độ; quản trị viên quản lý danh mục và tài khoản.</w:t>
      </w:r>
    </w:p>
    <w:p>
      <w:pPr>
        <w:keepLines/>
      </w:pPr>
      <w:r>
        <w:rPr>
          <w:rFonts w:ascii="Times New Roman" w:hAnsi="Times New Roman" w:eastAsia="Times New Roman" w:cs="Times New Roman"/>
          <w:b w:val="0"/>
          <w:i w:val="0"/>
          <w:color w:val="000000"/>
          <w:sz w:val="24"/>
        </w:rPr>
        <w:t>Quyền thực tế được kiểm tra ở backend. Ẩn một nút trên giao diện chỉ hỗ trợ trải nghiệm, không đủ để bảo vệ dữ liệu. Website và ứng dụng Android có thể dùng cùng chức năng theo tài khoản được cấp quyền, chứ không quy định điện thoại chỉ được báo hỏng còn web mới được quản trị.</w:t>
      </w:r>
    </w:p>
    <w:p>
      <w:pPr>
        <w:keepLines/>
      </w:pPr>
      <w:r>
        <w:rPr>
          <w:rFonts w:ascii="Times New Roman" w:hAnsi="Times New Roman" w:eastAsia="Times New Roman" w:cs="Times New Roman"/>
          <w:b w:val="0"/>
          <w:i w:val="0"/>
          <w:color w:val="000000"/>
          <w:sz w:val="24"/>
        </w:rPr>
        <w:t>Phạm vi hiện có gồm phòng, thiết bị, bản đồ, QR, hướng dẫn, phiếu báo hỏng, nhật ký và phân quyền. Mượn trả, thông báo đẩy và đồng bộ ngoại tuyến là những hướng phát triển, chưa phải chức năng đã hoàn thành.”</w:t>
      </w:r>
    </w:p>
    <w:p>
      <w:pPr>
        <w:pStyle w:val="Heading2"/>
      </w:pPr>
      <w:r>
        <w:t>1 3 Giải thích frontend backend và database</w:t>
      </w:r>
    </w:p>
    <w:p>
      <w:pPr>
        <w:keepNext/>
        <w:keepLines/>
      </w:pPr>
      <w:r>
        <w:rPr>
          <w:rFonts w:ascii="Times New Roman" w:hAnsi="Times New Roman" w:eastAsia="Times New Roman" w:cs="Times New Roman"/>
          <w:b w:val="0"/>
          <w:i/>
          <w:color w:val="000000"/>
          <w:sz w:val="22"/>
        </w:rPr>
        <w:t>Thời lượng gợi ý 90–120 giây. Thao tác: mở sơ đồ ở mục 3 hoặc hai thư mục client và server trong VS Code.</w:t>
      </w:r>
    </w:p>
    <w:p>
      <w:pPr>
        <w:keepLines/>
      </w:pPr>
      <w:r>
        <w:rPr>
          <w:rFonts w:ascii="Times New Roman" w:hAnsi="Times New Roman" w:eastAsia="Times New Roman" w:cs="Times New Roman"/>
          <w:b w:val="0"/>
          <w:i w:val="0"/>
          <w:color w:val="000000"/>
          <w:sz w:val="24"/>
        </w:rPr>
        <w:t>“Hệ thống của nhóm em chia thành ba phần. Frontend là giao diện hiển thị và nhận thao tác của người dùng, nằm trong thư mục client. Frontend được viết bằng React và TypeScript; Vite dùng để chạy lúc phát triển và đóng gói bản phát hành.</w:t>
      </w:r>
    </w:p>
    <w:p>
      <w:pPr>
        <w:keepLines/>
      </w:pPr>
      <w:r>
        <w:rPr>
          <w:rFonts w:ascii="Times New Roman" w:hAnsi="Times New Roman" w:eastAsia="Times New Roman" w:cs="Times New Roman"/>
          <w:b w:val="0"/>
          <w:i w:val="0"/>
          <w:color w:val="000000"/>
          <w:sz w:val="24"/>
        </w:rPr>
        <w:t>Backend nằm trong thư mục server. Node.js là môi trường chạy JavaScript phía máy chủ, còn Express tổ chức các tuyến API và bước kiểm tra yêu cầu. Backend tiếp nhận thao tác, kiểm tra quyền, gọi cơ sở dữ liệu và trả kết quả cho frontend.</w:t>
      </w:r>
    </w:p>
    <w:p>
      <w:pPr>
        <w:keepLines/>
      </w:pPr>
      <w:r>
        <w:rPr>
          <w:rFonts w:ascii="Times New Roman" w:hAnsi="Times New Roman" w:eastAsia="Times New Roman" w:cs="Times New Roman"/>
          <w:b w:val="0"/>
          <w:i w:val="0"/>
          <w:color w:val="000000"/>
          <w:sz w:val="24"/>
        </w:rPr>
        <w:t>Database là PostgreSQL được đặt trên Neon. Render có hai nhiệm vụ riêng: Static Site phục vụ bản website đã build, còn Web Service chạy API. GitHub là nơi lưu mã nguồn để Render lấy mã khi triển khai; GitHub không phải nơi lưu dữ liệu nghiệp vụ.</w:t>
      </w:r>
    </w:p>
    <w:p>
      <w:pPr>
        <w:keepLines/>
      </w:pPr>
      <w:r>
        <w:rPr>
          <w:rFonts w:ascii="Times New Roman" w:hAnsi="Times New Roman" w:eastAsia="Times New Roman" w:cs="Times New Roman"/>
          <w:b w:val="0"/>
          <w:i w:val="0"/>
          <w:color w:val="000000"/>
          <w:sz w:val="24"/>
        </w:rPr>
        <w:t>Ví dụ khi em mở danh sách thiết bị, giao diện gọi ApiService. ApiService gửi GET đến API devices. Express nhận yêu cầu, lớp dữ liệu truy vấn các bảng thiết bị, phòng và loại thiết bị trên Neon. API trả JSON, rồi React dùng dữ liệu đó để hiển thị bảng.</w:t>
      </w:r>
    </w:p>
    <w:p>
      <w:pPr>
        <w:keepLines/>
      </w:pPr>
      <w:r>
        <w:rPr>
          <w:rFonts w:ascii="Times New Roman" w:hAnsi="Times New Roman" w:eastAsia="Times New Roman" w:cs="Times New Roman"/>
          <w:b w:val="0"/>
          <w:i w:val="0"/>
          <w:color w:val="000000"/>
          <w:sz w:val="24"/>
        </w:rPr>
        <w:t>Vì vậy web và app không đọc trực tiếp bảng SQL. Cả hai đi qua backend, để dùng chung cách xử lý dữ liệu và kiểm tra quyền.”</w:t>
      </w:r>
    </w:p>
    <w:p>
      <w:pPr>
        <w:pStyle w:val="Heading2"/>
      </w:pPr>
      <w:r>
        <w:t>1 4 Dữ liệu và quan hệ giữa các bảng</w:t>
      </w:r>
    </w:p>
    <w:p>
      <w:pPr>
        <w:keepNext/>
        <w:keepLines/>
      </w:pPr>
      <w:r>
        <w:rPr>
          <w:rFonts w:ascii="Times New Roman" w:hAnsi="Times New Roman" w:eastAsia="Times New Roman" w:cs="Times New Roman"/>
          <w:b w:val="0"/>
          <w:i/>
          <w:color w:val="000000"/>
          <w:sz w:val="22"/>
        </w:rPr>
        <w:t>Thời lượng gợi ý 60–90 giây. Thao tác: mở sơ đồ dữ liệu hoặc tên bảng trong Neon, không mở chuỗi kết nối.</w:t>
      </w:r>
    </w:p>
    <w:p>
      <w:pPr>
        <w:keepLines/>
      </w:pPr>
      <w:r>
        <w:rPr>
          <w:rFonts w:ascii="Times New Roman" w:hAnsi="Times New Roman" w:eastAsia="Times New Roman" w:cs="Times New Roman"/>
          <w:b w:val="0"/>
          <w:i w:val="0"/>
          <w:color w:val="000000"/>
          <w:sz w:val="24"/>
        </w:rPr>
        <w:t>“Dữ liệu được tổ chức theo tòa nhà, phòng học, loại thiết bị và thiết bị. Một tòa có nhiều phòng; một phòng có nhiều thiết bị. Phiếu báo hỏng liên kết với phòng, có thể liên kết thêm một thiết bị và người báo. Nhật ký bảo trì liên kết với phiếu và người kỹ thuật thực hiện.</w:t>
      </w:r>
    </w:p>
    <w:p>
      <w:pPr>
        <w:keepLines/>
      </w:pPr>
      <w:r>
        <w:rPr>
          <w:rFonts w:ascii="Times New Roman" w:hAnsi="Times New Roman" w:eastAsia="Times New Roman" w:cs="Times New Roman"/>
          <w:b w:val="0"/>
          <w:i w:val="0"/>
          <w:color w:val="000000"/>
          <w:sz w:val="24"/>
        </w:rPr>
        <w:t>Khóa chính là ID của bản ghi, còn khóa ngoại nối bản ghi đó với bảng khác. Ví dụ ThietBiID nhận diện một thiết bị và PhongHocID trong bảng thiết bị cho biết thiết bị thuộc phòng nào. Mã thiết bị và mã QR là những chuỗi phục vụ tra cứu, khác với ID khóa chính.</w:t>
      </w:r>
    </w:p>
    <w:p>
      <w:pPr>
        <w:keepLines/>
      </w:pPr>
      <w:r>
        <w:rPr>
          <w:rFonts w:ascii="Times New Roman" w:hAnsi="Times New Roman" w:eastAsia="Times New Roman" w:cs="Times New Roman"/>
          <w:b w:val="0"/>
          <w:i w:val="0"/>
          <w:color w:val="000000"/>
          <w:sz w:val="24"/>
        </w:rPr>
        <w:t>Nhóm em có danh mục khởi tạo tòa và phòng, cùng script sinh thiết bị mẫu để thử hệ thống. Bộ mẫu dùng 12 thiết bị cho mỗi phòng; nếu đủ 237 phòng thì sinh 2.844 thiết bị. Em phân biệt đây là dữ liệu thử nghiệm, chưa phải biên bản kiểm kê tài sản của trường. Khi vận hành thật cần đối chiếu số lượng, model, vị trí và tình trạng từng phòng.”</w:t>
      </w:r>
    </w:p>
    <w:p>
      <w:pPr>
        <w:pStyle w:val="Heading2"/>
      </w:pPr>
      <w:r>
        <w:t>1 5 Bản đồ sơ đồ tầng và chỉ đường</w:t>
      </w:r>
    </w:p>
    <w:p>
      <w:pPr>
        <w:keepNext/>
        <w:keepLines/>
      </w:pPr>
      <w:r>
        <w:rPr>
          <w:rFonts w:ascii="Times New Roman" w:hAnsi="Times New Roman" w:eastAsia="Times New Roman" w:cs="Times New Roman"/>
          <w:b w:val="0"/>
          <w:i/>
          <w:color w:val="000000"/>
          <w:sz w:val="22"/>
        </w:rPr>
        <w:t>Thời lượng gợi ý 60–90 giây. Thao tác: tìm một phòng và mở tòa, tầng tương ứng.</w:t>
      </w:r>
    </w:p>
    <w:p>
      <w:pPr>
        <w:keepLines/>
      </w:pPr>
      <w:r>
        <w:rPr>
          <w:rFonts w:ascii="Times New Roman" w:hAnsi="Times New Roman" w:eastAsia="Times New Roman" w:cs="Times New Roman"/>
          <w:b w:val="0"/>
          <w:i w:val="0"/>
          <w:color w:val="000000"/>
          <w:sz w:val="24"/>
        </w:rPr>
        <w:t>“Trang bản đồ dùng Leaflet để hiển thị nền bản đồ OpenStreetMap. Tòa, phòng và điểm đặc biệt được lấy từ API rồi đánh dấu theo tọa độ đã lưu. Khi chọn một phòng, giao diện xác định tòa và tầng của phòng để hỗ trợ người dùng tìm vị trí.</w:t>
      </w:r>
    </w:p>
    <w:p>
      <w:pPr>
        <w:keepLines/>
      </w:pPr>
      <w:r>
        <w:rPr>
          <w:rFonts w:ascii="Times New Roman" w:hAnsi="Times New Roman" w:eastAsia="Times New Roman" w:cs="Times New Roman"/>
          <w:b w:val="0"/>
          <w:i w:val="0"/>
          <w:color w:val="000000"/>
          <w:sz w:val="24"/>
        </w:rPr>
        <w:t>Nhóm em phân biệt bản đồ địa lý với sơ đồ tầng. Bản đồ dùng vĩ độ và kinh độ; sơ đồ tầng dùng tọa độ tương đối và kích thước hình phòng. Hai loại dữ liệu không dùng cùng đơn vị.</w:t>
      </w:r>
    </w:p>
    <w:p>
      <w:pPr>
        <w:keepLines/>
      </w:pPr>
      <w:r>
        <w:rPr>
          <w:rFonts w:ascii="Times New Roman" w:hAnsi="Times New Roman" w:eastAsia="Times New Roman" w:cs="Times New Roman"/>
          <w:b w:val="0"/>
          <w:i w:val="0"/>
          <w:color w:val="000000"/>
          <w:sz w:val="24"/>
        </w:rPr>
        <w:t>Phần chỉ đường tính tuyến ngắn nhất theo khoảng cách trên mạng lối đi đã lưu từ OpenStreetMap. Hệ thống chiếu điểm đầu và điểm cuối vào đoạn lối đi gần nhất, rồi tìm đường trên đồ thị có trọng số. Nếu mạng chưa nối hoặc vị trí ở quá xa vùng dữ liệu, hệ thống báo lỗi thay vì vẽ một đường thẳng xuyên qua tòa.</w:t>
      </w:r>
    </w:p>
    <w:p>
      <w:pPr>
        <w:keepLines/>
      </w:pPr>
      <w:r>
        <w:rPr>
          <w:rFonts w:ascii="Times New Roman" w:hAnsi="Times New Roman" w:eastAsia="Times New Roman" w:cs="Times New Roman"/>
          <w:b w:val="0"/>
          <w:i w:val="0"/>
          <w:color w:val="000000"/>
          <w:sz w:val="24"/>
        </w:rPr>
        <w:t>Tuyến hiện kết thúc ở lối đi gần điểm đến, chưa chỉ dẫn chính xác trong tòa hoặc tới cửa phòng. Tọa độ phòng mẫu cũng cần hiệu chỉnh thực địa trước khi sử dụng như hệ thống dẫn đường chính thức.”</w:t>
      </w:r>
    </w:p>
    <w:p>
      <w:pPr>
        <w:pStyle w:val="Heading2"/>
      </w:pPr>
      <w:r>
        <w:t>1 6 QR hướng dẫn và tìm kiếm có gợi ý</w:t>
      </w:r>
    </w:p>
    <w:p>
      <w:pPr>
        <w:keepNext/>
        <w:keepLines/>
      </w:pPr>
      <w:r>
        <w:rPr>
          <w:rFonts w:ascii="Times New Roman" w:hAnsi="Times New Roman" w:eastAsia="Times New Roman" w:cs="Times New Roman"/>
          <w:b w:val="0"/>
          <w:i/>
          <w:color w:val="000000"/>
          <w:sz w:val="22"/>
        </w:rPr>
        <w:t>Thời lượng gợi ý 75–90 giây. Thao tác: mở một mã QR đã có, trang hướng dẫn và ô tìm kiếm.</w:t>
      </w:r>
    </w:p>
    <w:p>
      <w:pPr>
        <w:keepLines/>
      </w:pPr>
      <w:r>
        <w:rPr>
          <w:rFonts w:ascii="Times New Roman" w:hAnsi="Times New Roman" w:eastAsia="Times New Roman" w:cs="Times New Roman"/>
          <w:b w:val="0"/>
          <w:i w:val="0"/>
          <w:color w:val="000000"/>
          <w:sz w:val="24"/>
        </w:rPr>
        <w:t>“Mỗi phòng hoặc thiết bị có thể có một mã QR định danh. Người quản lý tạo hoặc lấy mã đã lưu để in tem. Khi người dùng quét camera hoặc tải ảnh QR, thư viện giải mã chuỗi, rồi giao diện gọi API để tìm phòng hoặc thiết bị tương ứng. QR không chứa mật khẩu và không thay thế quyền đăng nhập.</w:t>
      </w:r>
    </w:p>
    <w:p>
      <w:pPr>
        <w:keepLines/>
      </w:pPr>
      <w:r>
        <w:rPr>
          <w:rFonts w:ascii="Times New Roman" w:hAnsi="Times New Roman" w:eastAsia="Times New Roman" w:cs="Times New Roman"/>
          <w:b w:val="0"/>
          <w:i w:val="0"/>
          <w:color w:val="000000"/>
          <w:sz w:val="24"/>
        </w:rPr>
        <w:t>Từ trang thiết bị, người dùng có thể đọc hướng dẫn và xem thông tin liên quan. Nội dung hướng dẫn nằm trong database; đối với thiết bị mẫu, script có chuẩn bị nội dung cơ bản để kiểm tra luồng hiển thị. Những hướng dẫn này cần được kiểm tra lại theo model thật trước khi đưa vào sử dụng chính thức.</w:t>
      </w:r>
    </w:p>
    <w:p>
      <w:pPr>
        <w:keepLines/>
      </w:pPr>
      <w:r>
        <w:rPr>
          <w:rFonts w:ascii="Times New Roman" w:hAnsi="Times New Roman" w:eastAsia="Times New Roman" w:cs="Times New Roman"/>
          <w:b w:val="0"/>
          <w:i w:val="0"/>
          <w:color w:val="000000"/>
          <w:sz w:val="24"/>
        </w:rPr>
        <w:t>Các ô tìm kiếm hỗ trợ gợi ý từ dữ liệu đã được trang tải về. Hàm tìm kiếm chuyển chữ về chữ thường, bỏ dấu tiếng Việt và xử lý dấu phân cách. Sau đó hệ thống ưu tiên khớp chính xác hoặc khớp một phần, rồi mới xét lỗi gõ nhẹ. Tối đa sáu gợi ý được hiển thị, có thể chọn bằng chuột, chạm hoặc bàn phím.</w:t>
      </w:r>
    </w:p>
    <w:p>
      <w:pPr>
        <w:keepLines/>
      </w:pPr>
      <w:r>
        <w:rPr>
          <w:rFonts w:ascii="Times New Roman" w:hAnsi="Times New Roman" w:eastAsia="Times New Roman" w:cs="Times New Roman"/>
          <w:b w:val="0"/>
          <w:i w:val="0"/>
          <w:color w:val="000000"/>
          <w:sz w:val="24"/>
        </w:rPr>
        <w:t>Ví dụ người dùng gõ không dấu vẫn có thể tìm tên tiếng Việt. Riêng mã có chữ số không được đoán đổi số bằng so khớp gần đúng, vì có thể dẫn tới một phòng hoặc thiết bị khác. Đây là thuật toán so khớp chuỗi, không phải tính năng AI.”</w:t>
      </w:r>
    </w:p>
    <w:p>
      <w:pPr>
        <w:pStyle w:val="Heading2"/>
      </w:pPr>
      <w:r>
        <w:t>1 7 Báo hỏng cập nhật tiến độ và nhật ký</w:t>
      </w:r>
    </w:p>
    <w:p>
      <w:pPr>
        <w:keepNext/>
        <w:keepLines/>
      </w:pPr>
      <w:r>
        <w:rPr>
          <w:rFonts w:ascii="Times New Roman" w:hAnsi="Times New Roman" w:eastAsia="Times New Roman" w:cs="Times New Roman"/>
          <w:b w:val="0"/>
          <w:i/>
          <w:color w:val="000000"/>
          <w:sz w:val="22"/>
        </w:rPr>
        <w:t>Thời lượng gợi ý 90–120 giây. Thao tác: mở biểu mẫu báo hỏng; chỉ thao tác ghi trên dữ liệu demo được phép.</w:t>
      </w:r>
    </w:p>
    <w:p>
      <w:pPr>
        <w:keepLines/>
      </w:pPr>
      <w:r>
        <w:rPr>
          <w:rFonts w:ascii="Times New Roman" w:hAnsi="Times New Roman" w:eastAsia="Times New Roman" w:cs="Times New Roman"/>
          <w:b w:val="0"/>
          <w:i w:val="0"/>
          <w:color w:val="000000"/>
          <w:sz w:val="24"/>
        </w:rPr>
        <w:t>“Trong phần báo hỏng, người dùng chọn phòng, chọn thiết bị nếu có, nhập tiêu đề, mô tả, mức ưu tiên và ảnh hiện trạng. Nếu sự cố thuộc toàn phòng thì có thể không chọn thiết bị cụ thể.</w:t>
      </w:r>
    </w:p>
    <w:p>
      <w:pPr>
        <w:keepLines/>
      </w:pPr>
      <w:r>
        <w:rPr>
          <w:rFonts w:ascii="Times New Roman" w:hAnsi="Times New Roman" w:eastAsia="Times New Roman" w:cs="Times New Roman"/>
          <w:b w:val="0"/>
          <w:i w:val="0"/>
          <w:color w:val="000000"/>
          <w:sz w:val="24"/>
        </w:rPr>
        <w:t>Frontend đóng gói biểu mẫu bằng FormData rồi gửi POST đến incident-reports. Backend kiểm tra các thông tin bắt buộc, nhận ảnh và gọi lớp dữ liệu để tạo bản ghi BaoHong. Phiếu mới có trạng thái PENDING. Nếu phiếu gắn một thiết bị thì thiết bị được chuyển sang DAMAGED theo cách cài đặt hiện tại.</w:t>
      </w:r>
    </w:p>
    <w:p>
      <w:pPr>
        <w:keepLines/>
      </w:pPr>
      <w:r>
        <w:rPr>
          <w:rFonts w:ascii="Times New Roman" w:hAnsi="Times New Roman" w:eastAsia="Times New Roman" w:cs="Times New Roman"/>
          <w:b w:val="0"/>
          <w:i w:val="0"/>
          <w:color w:val="000000"/>
          <w:sz w:val="24"/>
        </w:rPr>
        <w:t>Người có quyền xử lý mở phiếu và cập nhật tiến độ. API cập nhật bảng BaoHong; khi có nội dung xử lý thì thêm nhật ký vào LogBaoTri. Khi chuyển phiếu sang RESOLVED, hệ thống chuyển thiết bị liên quan về ACTIVE.</w:t>
      </w:r>
    </w:p>
    <w:p>
      <w:pPr>
        <w:keepLines/>
      </w:pPr>
      <w:r>
        <w:rPr>
          <w:rFonts w:ascii="Times New Roman" w:hAnsi="Times New Roman" w:eastAsia="Times New Roman" w:cs="Times New Roman"/>
          <w:b w:val="0"/>
          <w:i w:val="0"/>
          <w:color w:val="000000"/>
          <w:sz w:val="24"/>
        </w:rPr>
        <w:t>Em chỉ xác nhận gửi thành công khi API đã trả kết quả phù hợp, không phải chỉ vì người dùng nhập xong. Những thông tin này nằm ở database của API, không phải mỗi điện thoại tự giữ một danh sách riêng.</w:t>
      </w:r>
    </w:p>
    <w:p>
      <w:pPr>
        <w:keepLines/>
      </w:pPr>
      <w:r>
        <w:rPr>
          <w:rFonts w:ascii="Times New Roman" w:hAnsi="Times New Roman" w:eastAsia="Times New Roman" w:cs="Times New Roman"/>
          <w:b w:val="0"/>
          <w:i w:val="0"/>
          <w:color w:val="000000"/>
          <w:sz w:val="24"/>
        </w:rPr>
        <w:t>Luồng còn cần hoàn thiện: nhiều bước ghi nên được gói trong transaction; một thiết bị có nhiều phiếu mở cần được kiểm tra trước khi chuyển về hoạt động. Phần tải ảnh nhận nhiều tệp nhưng lớp ghi phiếu hiện lưu đường dẫn ảnh đầu tiên, nên em chưa xem đây là chức năng lưu nhiều ảnh hoàn chỉnh.”</w:t>
      </w:r>
    </w:p>
    <w:p>
      <w:pPr>
        <w:pStyle w:val="Heading2"/>
      </w:pPr>
      <w:r>
        <w:t>1 8 Đăng nhập và phân quyền</w:t>
      </w:r>
    </w:p>
    <w:p>
      <w:pPr>
        <w:keepNext/>
        <w:keepLines/>
      </w:pPr>
      <w:r>
        <w:rPr>
          <w:rFonts w:ascii="Times New Roman" w:hAnsi="Times New Roman" w:eastAsia="Times New Roman" w:cs="Times New Roman"/>
          <w:b w:val="0"/>
          <w:i/>
          <w:color w:val="000000"/>
          <w:sz w:val="22"/>
        </w:rPr>
        <w:t>Thời lượng gợi ý 60–75 giây. Thao tác: chỉ trạng thái tài khoản và nhóm chức năng quản trị, không hiển thị token hoặc mật khẩu.</w:t>
      </w:r>
    </w:p>
    <w:p>
      <w:pPr>
        <w:keepLines/>
      </w:pPr>
      <w:r>
        <w:rPr>
          <w:rFonts w:ascii="Times New Roman" w:hAnsi="Times New Roman" w:eastAsia="Times New Roman" w:cs="Times New Roman"/>
          <w:b w:val="0"/>
          <w:i w:val="0"/>
          <w:color w:val="000000"/>
          <w:sz w:val="24"/>
        </w:rPr>
        <w:t>“Đăng nhập thường gửi tên đăng nhập và mật khẩu đến backend. Backend tìm tài khoản, dùng bcrypt so sánh mật khẩu với bản băm đã lưu, rồi phát token JWT. Frontend giữ token để gắn vào các yêu cầu tiếp theo; backend xác minh token và đọc tài khoản hiện hành trước khi quyết định quyền.</w:t>
      </w:r>
    </w:p>
    <w:p>
      <w:pPr>
        <w:keepLines/>
      </w:pPr>
      <w:r>
        <w:rPr>
          <w:rFonts w:ascii="Times New Roman" w:hAnsi="Times New Roman" w:eastAsia="Times New Roman" w:cs="Times New Roman"/>
          <w:b w:val="0"/>
          <w:i w:val="0"/>
          <w:color w:val="000000"/>
          <w:sz w:val="24"/>
        </w:rPr>
        <w:t>Hệ thống có bốn vai trò ADMIN, TECHNICIAN, TEACHER và STUDENT, cùng các quyền nghiệp vụ như quản lý thiết bị, xem phiếu, xử lý phiếu và cấp quyền. Các tuyến sửa dữ liệu có middleware kiểm tra tương ứng. Một số tuyến xem và tuyến gửi báo hỏng hiện cho phép truy cập công khai hoặc xác thực tùy chọn, nên chính sách công khai cần được rà soát trước khi triển khai rộng.</w:t>
      </w:r>
    </w:p>
    <w:p>
      <w:pPr>
        <w:keepLines/>
      </w:pPr>
      <w:r>
        <w:rPr>
          <w:rFonts w:ascii="Times New Roman" w:hAnsi="Times New Roman" w:eastAsia="Times New Roman" w:cs="Times New Roman"/>
          <w:b w:val="0"/>
          <w:i w:val="0"/>
          <w:color w:val="000000"/>
          <w:sz w:val="24"/>
        </w:rPr>
        <w:t>Đăng nhập Google đã có luồng tích hợp, nhưng cần đúng Client ID phía giao diện và máy chủ, cùng địa chỉ website được khai báo trên Google. Nếu bản demo chưa đăng nhập Google ổn định, em sẽ dùng tài khoản thường và trình bày rõ phần cấu hình còn cần xác minh.”</w:t>
      </w:r>
    </w:p>
    <w:p>
      <w:pPr>
        <w:pStyle w:val="Heading2"/>
      </w:pPr>
      <w:r>
        <w:t>1 9 App Android và cách dùng chung dữ liệu</w:t>
      </w:r>
    </w:p>
    <w:p>
      <w:pPr>
        <w:keepNext/>
        <w:keepLines/>
      </w:pPr>
      <w:r>
        <w:rPr>
          <w:rFonts w:ascii="Times New Roman" w:hAnsi="Times New Roman" w:eastAsia="Times New Roman" w:cs="Times New Roman"/>
          <w:b w:val="0"/>
          <w:i/>
          <w:color w:val="000000"/>
          <w:sz w:val="22"/>
        </w:rPr>
        <w:t>Thời lượng gợi ý 60–75 giây. Thao tác: mở APK trên điện thoại và cùng một bản ghi trên web.</w:t>
      </w:r>
    </w:p>
    <w:p>
      <w:pPr>
        <w:keepLines/>
      </w:pPr>
      <w:r>
        <w:rPr>
          <w:rFonts w:ascii="Times New Roman" w:hAnsi="Times New Roman" w:eastAsia="Times New Roman" w:cs="Times New Roman"/>
          <w:b w:val="0"/>
          <w:i w:val="0"/>
          <w:color w:val="000000"/>
          <w:sz w:val="24"/>
        </w:rPr>
        <w:t>“Ứng dụng Android dùng Capacitor đóng gói tài nguyên giao diện React đã build vào dự án Android. Gradle biên dịch dự án thành APK. Khi mở ứng dụng, giao diện chạy trong WebView và gọi API HTTPS trên Render.</w:t>
      </w:r>
    </w:p>
    <w:p>
      <w:pPr>
        <w:keepLines/>
      </w:pPr>
      <w:r>
        <w:rPr>
          <w:rFonts w:ascii="Times New Roman" w:hAnsi="Times New Roman" w:eastAsia="Times New Roman" w:cs="Times New Roman"/>
          <w:b w:val="0"/>
          <w:i w:val="0"/>
          <w:color w:val="000000"/>
          <w:sz w:val="24"/>
        </w:rPr>
        <w:t>APK không chứa PostgreSQL hay một backend Node chạy bên trong điện thoại. Web và APK dùng chung dữ liệu khi cùng gọi đúng API và API đó trỏ đến đúng database trên Neon. Nếu nội dung khác nhau, em kiểm tra địa chỉ API trong từng bản build, cấu hình database của server và phiên bản APK đã cài.</w:t>
      </w:r>
    </w:p>
    <w:p>
      <w:pPr>
        <w:keepLines/>
      </w:pPr>
      <w:r>
        <w:rPr>
          <w:rFonts w:ascii="Times New Roman" w:hAnsi="Times New Roman" w:eastAsia="Times New Roman" w:cs="Times New Roman"/>
          <w:b w:val="0"/>
          <w:i w:val="0"/>
          <w:color w:val="000000"/>
          <w:sz w:val="24"/>
        </w:rPr>
        <w:t>Sửa mã nguồn trên máy chưa tự cập nhật web online hoặc APK cũ. Website cần được triển khai lại từ repository mà Render liên kết; APK cần được build và cài bản mới khi tài nguyên giao diện hoặc địa chỉ API thay đổi.”</w:t>
      </w:r>
    </w:p>
    <w:p>
      <w:pPr>
        <w:pStyle w:val="Heading2"/>
      </w:pPr>
      <w:r>
        <w:t>1 10 Kết quả giới hạn và kết thúc</w:t>
      </w:r>
    </w:p>
    <w:p>
      <w:pPr>
        <w:keepNext/>
        <w:keepLines/>
      </w:pPr>
      <w:r>
        <w:rPr>
          <w:rFonts w:ascii="Times New Roman" w:hAnsi="Times New Roman" w:eastAsia="Times New Roman" w:cs="Times New Roman"/>
          <w:b w:val="0"/>
          <w:i/>
          <w:color w:val="000000"/>
          <w:sz w:val="22"/>
        </w:rPr>
        <w:t>Thời lượng gợi ý 45–60 giây. Thao tác: quay lại trang tổng quan hoặc trang kết luận.</w:t>
      </w:r>
    </w:p>
    <w:p>
      <w:pPr>
        <w:keepLines/>
      </w:pPr>
      <w:r>
        <w:rPr>
          <w:rFonts w:ascii="Times New Roman" w:hAnsi="Times New Roman" w:eastAsia="Times New Roman" w:cs="Times New Roman"/>
          <w:b w:val="0"/>
          <w:i w:val="0"/>
          <w:color w:val="000000"/>
          <w:sz w:val="24"/>
        </w:rPr>
        <w:t>“Phiên bản hiện tại đã tổ chức được các luồng tra cứu, QR, hướng dẫn, báo hỏng và quản trị trên giao diện dùng chung cho web và Android. Bộ kiểm thử tìm kiếm và chỉ đường có 14 ca đạt khi chạy lại; giao diện đã có kiểm thử mô phỏng nhiều chiều rộng và dự án đã tạo được APK debug.</w:t>
      </w:r>
    </w:p>
    <w:p>
      <w:pPr>
        <w:keepLines/>
      </w:pPr>
      <w:r>
        <w:rPr>
          <w:rFonts w:ascii="Times New Roman" w:hAnsi="Times New Roman" w:eastAsia="Times New Roman" w:cs="Times New Roman"/>
          <w:b w:val="0"/>
          <w:i w:val="0"/>
          <w:color w:val="000000"/>
          <w:sz w:val="24"/>
        </w:rPr>
        <w:t>Các kết quả đó chưa thay thế kiểm thử camera, mạng và đăng nhập trên điện thoại thật. Hệ thống cũng chưa có hàng đợi ngoại tuyến, chưa đồng bộ đẩy tức thời và cần bổ sung lưu trữ ảnh bền vững, kiểm soát nghiệp vụ và dữ liệu tài sản đã xác minh.</w:t>
      </w:r>
    </w:p>
    <w:p>
      <w:pPr>
        <w:keepLines/>
      </w:pPr>
      <w:r>
        <w:rPr>
          <w:rFonts w:ascii="Times New Roman" w:hAnsi="Times New Roman" w:eastAsia="Times New Roman" w:cs="Times New Roman"/>
          <w:b w:val="0"/>
          <w:i w:val="0"/>
          <w:color w:val="000000"/>
          <w:sz w:val="24"/>
        </w:rPr>
        <w:t>Hướng tiếp theo của nhóm em là hoàn thiện những điểm ảnh hưởng tới độ tin cậy, sau đó mới mở rộng mượn trả và thông báo. Em xin kết thúc phần trình bày và xin nhận câu hỏi của thầy.”</w:t>
      </w:r>
    </w:p>
    <w:p>
      <w:pPr>
        <w:pStyle w:val="Heading1"/>
        <w:pageBreakBefore/>
        <w:spacing w:before="0"/>
      </w:pPr>
      <w:bookmarkStart w:id="2" w:name="demo"/>
      <w:r>
        <w:t>2 Thứ tự demo và cách xử lý khi có lỗi</w:t>
      </w:r>
      <w:bookmarkEnd w:id="2"/>
    </w:p>
    <w:p>
      <w:pPr>
        <w:pStyle w:val="Heading2"/>
      </w:pPr>
      <w:r>
        <w:t>2 1 Chuẩn bị trước khi thầy vào</w:t>
      </w:r>
    </w:p>
    <w:p>
      <w:pPr>
        <w:pStyle w:val="ListBullet"/>
        <w:keepLines/>
      </w:pPr>
      <w:r>
        <w:rPr>
          <w:rFonts w:ascii="Times New Roman" w:hAnsi="Times New Roman" w:eastAsia="Times New Roman" w:cs="Times New Roman"/>
          <w:b w:val="0"/>
          <w:i w:val="0"/>
          <w:color w:val="000000"/>
          <w:sz w:val="24"/>
        </w:rPr>
        <w:t>Cài đúng APK mới, mở thử trên điện thoại; không dùng một APK cũ chỉ vì tên file giống nhau.</w:t>
      </w:r>
    </w:p>
    <w:p>
      <w:pPr>
        <w:pStyle w:val="ListBullet"/>
        <w:keepLines/>
      </w:pPr>
      <w:r>
        <w:rPr>
          <w:rFonts w:ascii="Times New Roman" w:hAnsi="Times New Roman" w:eastAsia="Times New Roman" w:cs="Times New Roman"/>
          <w:b w:val="0"/>
          <w:i w:val="0"/>
          <w:color w:val="000000"/>
          <w:sz w:val="24"/>
        </w:rPr>
        <w:t>Lưu sẵn địa chỉ frontend từ trang Static Site của Render. Địa chỉ API của bản riêng đã dùng là https://doancosonganh.onrender.com/api; không coi đây là link giao diện website.</w:t>
      </w:r>
    </w:p>
    <w:p>
      <w:pPr>
        <w:pStyle w:val="ListBullet"/>
        <w:keepLines/>
      </w:pPr>
      <w:r>
        <w:rPr>
          <w:rFonts w:ascii="Times New Roman" w:hAnsi="Times New Roman" w:eastAsia="Times New Roman" w:cs="Times New Roman"/>
          <w:b w:val="0"/>
          <w:i w:val="0"/>
          <w:color w:val="000000"/>
          <w:sz w:val="24"/>
        </w:rPr>
        <w:t>Mở endpoint https://doancosonganh.onrender.com/api/health trước buổi demo để kiểm tra. connected chỉ xác nhận truy vấn được database, chưa xác nhận đúng nguồn dữ liệu.</w:t>
      </w:r>
    </w:p>
    <w:p>
      <w:pPr>
        <w:pStyle w:val="ListBullet"/>
        <w:keepLines/>
      </w:pPr>
      <w:r>
        <w:rPr>
          <w:rFonts w:ascii="Times New Roman" w:hAnsi="Times New Roman" w:eastAsia="Times New Roman" w:cs="Times New Roman"/>
          <w:b w:val="0"/>
          <w:i w:val="0"/>
          <w:color w:val="000000"/>
          <w:sz w:val="24"/>
        </w:rPr>
        <w:t>Đăng nhập tài khoản thường đã thử thành công. Không lấy đăng nhập Google làm bước bắt buộc nếu cấu hình còn lỗi.</w:t>
      </w:r>
    </w:p>
    <w:p>
      <w:pPr>
        <w:pStyle w:val="ListBullet"/>
        <w:keepLines/>
      </w:pPr>
      <w:r>
        <w:rPr>
          <w:rFonts w:ascii="Times New Roman" w:hAnsi="Times New Roman" w:eastAsia="Times New Roman" w:cs="Times New Roman"/>
          <w:b w:val="0"/>
          <w:i w:val="0"/>
          <w:color w:val="000000"/>
          <w:sz w:val="24"/>
        </w:rPr>
        <w:t>Chuẩn bị một phòng, một thiết bị, một hướng dẫn và một mã QR tồn tại. Chọn ví dụ đang có thật trong database sẽ demo, không cố dùng tên không có.</w:t>
      </w:r>
    </w:p>
    <w:p>
      <w:pPr>
        <w:pStyle w:val="ListBullet"/>
        <w:keepLines/>
      </w:pPr>
      <w:r>
        <w:rPr>
          <w:rFonts w:ascii="Times New Roman" w:hAnsi="Times New Roman" w:eastAsia="Times New Roman" w:cs="Times New Roman"/>
          <w:b w:val="0"/>
          <w:i w:val="0"/>
          <w:color w:val="000000"/>
          <w:sz w:val="24"/>
        </w:rPr>
        <w:t>Nếu được phép ghi dữ liệu demo, chuẩn bị tiêu đề “DEMO THUYẾT TRÌNH 15-10” và một ảnh không chứa thông tin cá nhân. Không thử xóa tài sản hoặc cấp quyền mới trên dữ liệu thật trong lúc trình bày.</w:t>
      </w:r>
    </w:p>
    <w:p>
      <w:pPr>
        <w:pStyle w:val="ListBullet"/>
        <w:keepLines/>
      </w:pPr>
      <w:r>
        <w:rPr>
          <w:rFonts w:ascii="Times New Roman" w:hAnsi="Times New Roman" w:eastAsia="Times New Roman" w:cs="Times New Roman"/>
          <w:b w:val="0"/>
          <w:i w:val="0"/>
          <w:color w:val="000000"/>
          <w:sz w:val="24"/>
        </w:rPr>
        <w:t>Mở sẵn VS Code với các tệp trọng tâm ở mục 5. Đóng các tệp .env, cửa sổ chuỗi kết nối và bảng chứa thông tin cá nhân.</w:t>
      </w:r>
    </w:p>
    <w:p>
      <w:pPr>
        <w:pStyle w:val="Heading2"/>
      </w:pPr>
      <w:r>
        <w:t>2 2 Demo trong khoảng 3 đến 5 phút</w:t>
      </w:r>
    </w:p>
    <w:p>
      <w:pPr>
        <w:keepLines/>
        <w:ind w:left="288" w:hanging="288"/>
      </w:pPr>
      <w:r>
        <w:rPr>
          <w:rFonts w:ascii="Times New Roman" w:hAnsi="Times New Roman" w:eastAsia="Times New Roman" w:cs="Times New Roman"/>
          <w:b w:val="0"/>
          <w:i w:val="0"/>
          <w:color w:val="000000"/>
          <w:sz w:val="24"/>
        </w:rPr>
        <w:t>1. Tra cứu phòng và thiết bị. Tại trang bản đồ, gõ mã phòng hoặc từ không dấu, chọn gợi ý, mở tầng và chi tiết phòng. Nói: “Em dùng cùng dữ liệu phòng từ API; danh sách gợi ý giúp chọn đúng đối tượng.”</w:t>
      </w:r>
    </w:p>
    <w:p>
      <w:pPr>
        <w:keepLines/>
        <w:ind w:left="288" w:hanging="288"/>
      </w:pPr>
      <w:r>
        <w:rPr>
          <w:rFonts w:ascii="Times New Roman" w:hAnsi="Times New Roman" w:eastAsia="Times New Roman" w:cs="Times New Roman"/>
          <w:b w:val="0"/>
          <w:i w:val="0"/>
          <w:color w:val="000000"/>
          <w:sz w:val="24"/>
        </w:rPr>
        <w:t>2. Hướng dẫn và QR. Mở thiết bị, đọc hướng dẫn rồi quét ảnh QR đã chuẩn bị. Nói: “Mã QR được giải mã thành chuỗi; API tra chuỗi đó để mở đúng bản ghi.” Nếu camera không hoạt động, dùng chức năng tải ảnh và nói rõ em đang demo bằng ảnh.</w:t>
      </w:r>
    </w:p>
    <w:p>
      <w:pPr>
        <w:keepLines/>
        <w:ind w:left="288" w:hanging="288"/>
      </w:pPr>
      <w:r>
        <w:rPr>
          <w:rFonts w:ascii="Times New Roman" w:hAnsi="Times New Roman" w:eastAsia="Times New Roman" w:cs="Times New Roman"/>
          <w:b w:val="0"/>
          <w:i w:val="0"/>
          <w:color w:val="000000"/>
          <w:sz w:val="24"/>
        </w:rPr>
        <w:t>3. Báo hỏng và xử lý. Trên database demo được phép, gửi một phiếu có nhãn DEMO. Chờ phản hồi thành công, ghi lại mã phiếu, mở khu vực quản trị và cập nhật tiến độ bằng tài khoản có quyền. Nói: “Phần xử lý kiểm tra quyền ở server và ghi trạng thái vào database.” Không chuyển phiếu thật sang đã sửa chỉ để biểu diễn.</w:t>
      </w:r>
    </w:p>
    <w:p>
      <w:pPr>
        <w:keepLines/>
        <w:ind w:left="288" w:hanging="288"/>
      </w:pPr>
      <w:r>
        <w:rPr>
          <w:rFonts w:ascii="Times New Roman" w:hAnsi="Times New Roman" w:eastAsia="Times New Roman" w:cs="Times New Roman"/>
          <w:b w:val="0"/>
          <w:i w:val="0"/>
          <w:color w:val="000000"/>
          <w:sz w:val="24"/>
        </w:rPr>
        <w:t>4. Đối chiếu web và app. Mở đúng mã phiếu vừa tạo trên thiết bị còn lại, tải lại danh sách nếu cần. Nói: “Hai giao diện dùng chung API và database nên cùng đọc được bản ghi này sau khi tải lại.” Nếu chỉ demo đọc, dùng một bản ghi có sẵn và không tuyên bố vừa tạo mới.</w:t>
      </w:r>
    </w:p>
    <w:p>
      <w:pPr>
        <w:keepLines/>
        <w:ind w:left="288" w:hanging="288"/>
      </w:pPr>
      <w:r>
        <w:rPr>
          <w:rFonts w:ascii="Times New Roman" w:hAnsi="Times New Roman" w:eastAsia="Times New Roman" w:cs="Times New Roman"/>
          <w:b w:val="0"/>
          <w:i w:val="0"/>
          <w:color w:val="000000"/>
          <w:sz w:val="24"/>
        </w:rPr>
        <w:t>5. Chỉ mã nguồn. Khi được hỏi, mở đúng hàm hoặc tuyến API rồi giải thích 20–30 giây. Không cuộn ngẫu nhiên hàng nghìn dòng. Dùng Ctrl+P mở tệp và Ctrl+F tìm tên hàm ở mục 5.</w:t>
      </w:r>
    </w:p>
    <w:p>
      <w:pPr>
        <w:pStyle w:val="Heading2"/>
      </w:pPr>
      <w:r>
        <w:t>2 3 Nếu chỉ có thời gian demo một chức năng</w:t>
      </w:r>
    </w:p>
    <w:p>
      <w:pPr>
        <w:keepLines/>
      </w:pPr>
      <w:r>
        <w:rPr>
          <w:rFonts w:ascii="Times New Roman" w:hAnsi="Times New Roman" w:eastAsia="Times New Roman" w:cs="Times New Roman"/>
          <w:b w:val="0"/>
          <w:i w:val="0"/>
          <w:color w:val="000000"/>
          <w:sz w:val="24"/>
        </w:rPr>
        <w:t>Chọn luồng tra phòng → xem thiết bị → mở hướng dẫn hoặc quét QR. Luồng này chủ yếu đọc dữ liệu và dễ giải thích frontend, API, database. Nếu thầy yêu cầu chức năng ghi, chuyển sang phiếu DEMO trên nguồn dữ liệu được phép; không bỏ bước kiểm tra phản hồi.</w:t>
      </w:r>
    </w:p>
    <w:p>
      <w:pPr>
        <w:pStyle w:val="Heading2"/>
      </w:pPr>
      <w:r>
        <w:t>2 4 Những câu nói khi demo gặp lỗi</w:t>
      </w:r>
    </w:p>
    <w:p>
      <w:pPr>
        <w:keepLines/>
      </w:pPr>
      <w:r>
        <w:rPr>
          <w:rFonts w:ascii="Times New Roman" w:hAnsi="Times New Roman" w:eastAsia="Times New Roman" w:cs="Times New Roman"/>
          <w:b w:val="0"/>
          <w:i w:val="0"/>
          <w:color w:val="000000"/>
          <w:sz w:val="24"/>
        </w:rPr>
        <w:t>Server phản hồi chậm: “Dạ em đang kiểm tra API. Gói thử nghiệm có thể cần thời gian khởi động lại khi không hoạt động. Em sẽ kiểm tra endpoint health trước khi tiếp tục.” Nếu health lỗi, trình bày sơ đồ luồng và ảnh minh họa đã chuẩn bị, không gọi đó là demo trực tiếp thành công.</w:t>
      </w:r>
    </w:p>
    <w:p>
      <w:pPr>
        <w:keepLines/>
      </w:pPr>
      <w:r>
        <w:rPr>
          <w:rFonts w:ascii="Times New Roman" w:hAnsi="Times New Roman" w:eastAsia="Times New Roman" w:cs="Times New Roman"/>
          <w:b w:val="0"/>
          <w:i w:val="0"/>
          <w:color w:val="000000"/>
          <w:sz w:val="24"/>
        </w:rPr>
        <w:t>Google báo origin_mismatch: “Dạ đây là cấu hình địa chỉ frontend được Google cho phép. Em sẽ kiểm tra đúng OAuth client và origin. Em dùng tài khoản thường để tiếp tục phần nghiệp vụ, không dùng việc đăng nhập thường thành công để khẳng định Google đã hoạt động.”</w:t>
      </w:r>
    </w:p>
    <w:p>
      <w:pPr>
        <w:keepLines/>
      </w:pPr>
      <w:r>
        <w:rPr>
          <w:rFonts w:ascii="Times New Roman" w:hAnsi="Times New Roman" w:eastAsia="Times New Roman" w:cs="Times New Roman"/>
          <w:b w:val="0"/>
          <w:i w:val="0"/>
          <w:color w:val="000000"/>
          <w:sz w:val="24"/>
        </w:rPr>
        <w:t>Camera bị từ chối: “Dạ thao tác quét cần quyền camera và điều kiện hỗ trợ trên thiết bị. Em chuyển sang giải mã ảnh QR có sẵn để minh họa luồng tra cứu; phần camera cần thử lại riêng.”</w:t>
      </w:r>
    </w:p>
    <w:p>
      <w:pPr>
        <w:keepLines/>
      </w:pPr>
      <w:r>
        <w:rPr>
          <w:rFonts w:ascii="Times New Roman" w:hAnsi="Times New Roman" w:eastAsia="Times New Roman" w:cs="Times New Roman"/>
          <w:b w:val="0"/>
          <w:i w:val="0"/>
          <w:color w:val="000000"/>
          <w:sz w:val="24"/>
        </w:rPr>
        <w:t>Web và app khác dữ liệu: “Dạ em sẽ kiểm tra URL API của từng bản, cấu hình database trên API và phiên bản APK. Em đối chiếu cùng ID hoặc mã phiếu, không kết luận chỉ dựa vào tên hoặc tổng số bản ghi.”</w:t>
      </w:r>
    </w:p>
    <w:p>
      <w:pPr>
        <w:keepLines/>
      </w:pPr>
      <w:r>
        <w:rPr>
          <w:rFonts w:ascii="Times New Roman" w:hAnsi="Times New Roman" w:eastAsia="Times New Roman" w:cs="Times New Roman"/>
          <w:b w:val="0"/>
          <w:i w:val="0"/>
          <w:color w:val="000000"/>
          <w:sz w:val="24"/>
        </w:rPr>
        <w:t>Ảnh sự cố không hiện: “Dạ dữ liệu đường dẫn ảnh và tệp ảnh là hai phần khác nhau. Em sẽ kiểm tra URL trỏ đúng API, tệp uploads còn tồn tại và nơi lưu trữ có bền vững không.”</w:t>
      </w:r>
    </w:p>
    <w:p>
      <w:pPr>
        <w:pStyle w:val="Heading2"/>
      </w:pPr>
      <w:r>
        <w:t>2 5 Bằng chứng nên cho thầy xem</w:t>
      </w:r>
    </w:p>
    <w:p>
      <w:pPr>
        <w:keepLines/>
      </w:pPr>
      <w:r>
        <w:rPr>
          <w:rFonts w:ascii="Times New Roman" w:hAnsi="Times New Roman" w:eastAsia="Times New Roman" w:cs="Times New Roman"/>
          <w:b w:val="0"/>
          <w:i w:val="0"/>
          <w:color w:val="000000"/>
          <w:sz w:val="24"/>
        </w:rPr>
        <w:t>Network của trình duyệt: nhấn F12 → Network → lọc Fetch/XHR → tải lại một danh sách → mở yêu cầu GET để xem URL, mã trạng thái và JSON. Chỉ chọn yêu cầu không làm lộ token hoặc thông tin cá nhân khi chiếu màn hình.</w:t>
      </w:r>
    </w:p>
    <w:p>
      <w:pPr>
        <w:keepLines/>
      </w:pPr>
      <w:r>
        <w:rPr>
          <w:rFonts w:ascii="Times New Roman" w:hAnsi="Times New Roman" w:eastAsia="Times New Roman" w:cs="Times New Roman"/>
          <w:b w:val="0"/>
          <w:i w:val="0"/>
          <w:color w:val="000000"/>
          <w:sz w:val="24"/>
        </w:rPr>
        <w:t>Neon: mở đúng project, nhánh và database; chỉ xem một bản ghi demo có cùng ID/mã với giao diện. Không mở Connect để chiếu chuỗi có mật khẩu. Health và tổng số bản ghi không đủ chứng minh web/app dùng đúng cùng database.</w:t>
      </w:r>
    </w:p>
    <w:p>
      <w:pPr>
        <w:keepLines/>
      </w:pPr>
      <w:r>
        <w:rPr>
          <w:rFonts w:ascii="Times New Roman" w:hAnsi="Times New Roman" w:eastAsia="Times New Roman" w:cs="Times New Roman"/>
          <w:b w:val="0"/>
          <w:i w:val="0"/>
          <w:color w:val="000000"/>
          <w:sz w:val="24"/>
        </w:rPr>
        <w:t>Mã nguồn: thể hiện trang gọi ApiService, tuyến Express nhận yêu cầu và hàm dữ liệu xử lý. Ba điểm này chứng minh được luồng tốt hơn việc chỉ cho thấy giao diện đẹp.</w:t>
      </w:r>
    </w:p>
    <w:p>
      <w:pPr>
        <w:pStyle w:val="Heading1"/>
        <w:pageBreakBefore/>
        <w:spacing w:before="0"/>
      </w:pPr>
      <w:bookmarkStart w:id="3" w:name="functions"/>
      <w:r>
        <w:t>3 Chức năng làm thế nào và lấy dữ liệu từ đâu</w:t>
      </w:r>
      <w:bookmarkEnd w:id="3"/>
    </w:p>
    <w:p>
      <w:pPr>
        <w:pStyle w:val="Heading2"/>
      </w:pPr>
      <w:r>
        <w:t>3 1 Phân biệt ba nơi cần mở</w:t>
      </w:r>
    </w:p>
    <w:p>
      <w:pPr>
        <w:keepLines/>
      </w:pPr>
      <w:r>
        <w:rPr>
          <w:rFonts w:ascii="Times New Roman" w:hAnsi="Times New Roman" w:eastAsia="Times New Roman" w:cs="Times New Roman"/>
          <w:b w:val="0"/>
          <w:i w:val="0"/>
          <w:color w:val="000000"/>
          <w:sz w:val="24"/>
        </w:rPr>
        <w:t>Frontend trên máy ở D:/doancosonganh/quanlythietbi/client. Backend trên máy ở D:/doancosonganh/quanlythietbi/server. Đây là thư mục mã nguồn; database chính của phiên bản này ở Neon, không phải nằm trong hai thư mục đó.</w:t>
      </w:r>
    </w:p>
    <w:p>
      <w:pPr>
        <w:keepLines/>
      </w:pPr>
      <w:r>
        <w:rPr>
          <w:rFonts w:ascii="Times New Roman" w:hAnsi="Times New Roman" w:eastAsia="Times New Roman" w:cs="Times New Roman"/>
          <w:b w:val="0"/>
          <w:i w:val="0"/>
          <w:color w:val="000000"/>
          <w:sz w:val="24"/>
        </w:rPr>
        <w:t>Khi triển khai online, Static Site phục vụ frontend và Web Service chạy backend trên Render. APK đóng gói frontend trên điện thoại. Tên thư mục, tên repository, tên service và tên database có thể khác nhau; phải xem cấu hình kết nối thực tế.</w:t>
      </w:r>
    </w:p>
    <w:p>
      <w:pPr>
        <w:keepNext/>
      </w:pPr>
      <w:r>
        <w:rPr>
          <w:rFonts w:ascii="Times New Roman" w:hAnsi="Times New Roman" w:eastAsia="Times New Roman" w:cs="Times New Roman"/>
          <w:b w:val="0"/>
          <w:i/>
          <w:color w:val="000000"/>
          <w:sz w:val="24"/>
        </w:rPr>
        <w:t>Ba phần của hệ thống</w:t>
      </w:r>
    </w:p>
    <w:tbl>
      <w:tblPr>
        <w:tblW w:type="auto" w:w="0"/>
        <w:jc w:val="center"/>
        <w:tblLayout w:type="fixed"/>
        <w:tblLook w:firstColumn="1" w:firstRow="1" w:lastColumn="0" w:lastRow="0" w:noHBand="0" w:noVBand="1" w:val="04A0"/>
        <w:tblBorders>
          <w:top w:val="single" w:sz="6" w:color="D9D9D9"/>
          <w:bottom w:val="single" w:sz="6" w:color="D9D9D9"/>
          <w:left w:val="single" w:sz="6" w:color="D9D9D9"/>
          <w:right w:val="single" w:sz="6" w:color="D9D9D9"/>
          <w:insideH w:val="single" w:sz="6" w:color="D9D9D9"/>
          <w:insideV w:val="single" w:sz="6" w:color="D9D9D9"/>
        </w:tblBorders>
        <w:tblCellMar>
          <w:top w:w="110" w:type="dxa"/>
          <w:bottom w:w="110" w:type="dxa"/>
          <w:left w:w="110" w:type="dxa"/>
          <w:right w:w="110" w:type="dxa"/>
        </w:tblCellMar>
      </w:tblPr>
      <w:tblGrid>
        <w:gridCol w:w="1656"/>
        <w:gridCol w:w="4032"/>
        <w:gridCol w:w="4248"/>
      </w:tblGrid>
      <w:tr>
        <w:trPr>
          <w:tblHeader/>
        </w:trPr>
        <w:tc>
          <w:tcPr>
            <w:tcW w:type="dxa" w:w="1656"/>
            <w:vAlign w:val="center"/>
            <w:shd w:fill="DDEBF7"/>
          </w:tcPr>
          <w:p>
            <w:pPr>
              <w:keepNext/>
              <w:spacing w:after="0" w:line="252" w:lineRule="auto"/>
            </w:pPr>
            <w:r>
              <w:rPr>
                <w:rFonts w:ascii="Times New Roman" w:hAnsi="Times New Roman" w:eastAsia="Times New Roman" w:cs="Times New Roman"/>
                <w:b/>
                <w:i w:val="0"/>
                <w:color w:val="000000"/>
                <w:sz w:val="22"/>
              </w:rPr>
              <w:t>Phần</w:t>
            </w:r>
          </w:p>
        </w:tc>
        <w:tc>
          <w:tcPr>
            <w:tcW w:type="dxa" w:w="4032"/>
            <w:vAlign w:val="center"/>
            <w:shd w:fill="DDEBF7"/>
          </w:tcPr>
          <w:p>
            <w:pPr>
              <w:keepNext/>
              <w:spacing w:after="0" w:line="252" w:lineRule="auto"/>
            </w:pPr>
            <w:r>
              <w:rPr>
                <w:rFonts w:ascii="Times New Roman" w:hAnsi="Times New Roman" w:eastAsia="Times New Roman" w:cs="Times New Roman"/>
                <w:b/>
                <w:i w:val="0"/>
                <w:color w:val="000000"/>
                <w:sz w:val="22"/>
              </w:rPr>
              <w:t>Vai trò</w:t>
            </w:r>
          </w:p>
        </w:tc>
        <w:tc>
          <w:tcPr>
            <w:tcW w:type="dxa" w:w="4248"/>
            <w:vAlign w:val="center"/>
            <w:shd w:fill="DDEBF7"/>
          </w:tcPr>
          <w:p>
            <w:pPr>
              <w:keepNext/>
              <w:spacing w:after="0" w:line="252" w:lineRule="auto"/>
            </w:pPr>
            <w:r>
              <w:rPr>
                <w:rFonts w:ascii="Times New Roman" w:hAnsi="Times New Roman" w:eastAsia="Times New Roman" w:cs="Times New Roman"/>
                <w:b/>
                <w:i w:val="0"/>
                <w:color w:val="000000"/>
                <w:sz w:val="22"/>
              </w:rPr>
              <w:t>Điều cần nhớ</w:t>
            </w:r>
          </w:p>
        </w:tc>
      </w:tr>
      <w:tr>
        <w:tc>
          <w:tcPr>
            <w:tcW w:type="dxa" w:w="1656"/>
            <w:vAlign w:val="center"/>
          </w:tcPr>
          <w:p>
            <w:pPr>
              <w:keepNext w:val="0"/>
              <w:spacing w:after="0" w:line="252" w:lineRule="auto"/>
            </w:pPr>
            <w:r>
              <w:rPr>
                <w:rFonts w:ascii="Times New Roman" w:hAnsi="Times New Roman" w:eastAsia="Times New Roman" w:cs="Times New Roman"/>
                <w:b w:val="0"/>
                <w:i w:val="0"/>
                <w:color w:val="000000"/>
                <w:sz w:val="22"/>
              </w:rPr>
              <w:t>Frontend</w:t>
            </w:r>
          </w:p>
        </w:tc>
        <w:tc>
          <w:tcPr>
            <w:tcW w:type="dxa" w:w="4032"/>
            <w:vAlign w:val="center"/>
          </w:tcPr>
          <w:p>
            <w:pPr>
              <w:keepNext w:val="0"/>
              <w:spacing w:after="0" w:line="252" w:lineRule="auto"/>
            </w:pPr>
            <w:r>
              <w:rPr>
                <w:rFonts w:ascii="Times New Roman" w:hAnsi="Times New Roman" w:eastAsia="Times New Roman" w:cs="Times New Roman"/>
                <w:b w:val="0"/>
                <w:i w:val="0"/>
                <w:color w:val="000000"/>
                <w:sz w:val="22"/>
              </w:rPr>
              <w:t>Nhận thao tác và hiển thị</w:t>
            </w:r>
          </w:p>
        </w:tc>
        <w:tc>
          <w:tcPr>
            <w:tcW w:type="dxa" w:w="4248"/>
            <w:vAlign w:val="center"/>
          </w:tcPr>
          <w:p>
            <w:pPr>
              <w:keepNext w:val="0"/>
              <w:spacing w:after="0" w:line="252" w:lineRule="auto"/>
            </w:pPr>
            <w:r>
              <w:rPr>
                <w:rFonts w:ascii="Times New Roman" w:hAnsi="Times New Roman" w:eastAsia="Times New Roman" w:cs="Times New Roman"/>
                <w:b w:val="0"/>
                <w:i w:val="0"/>
                <w:color w:val="000000"/>
                <w:sz w:val="22"/>
              </w:rPr>
              <w:t>React trên web và trong APK</w:t>
            </w:r>
          </w:p>
        </w:tc>
      </w:tr>
      <w:tr>
        <w:tc>
          <w:tcPr>
            <w:tcW w:type="dxa" w:w="1656"/>
            <w:vAlign w:val="center"/>
          </w:tcPr>
          <w:p>
            <w:pPr>
              <w:keepNext w:val="0"/>
              <w:spacing w:after="0" w:line="252" w:lineRule="auto"/>
            </w:pPr>
            <w:r>
              <w:rPr>
                <w:rFonts w:ascii="Times New Roman" w:hAnsi="Times New Roman" w:eastAsia="Times New Roman" w:cs="Times New Roman"/>
                <w:b w:val="0"/>
                <w:i w:val="0"/>
                <w:color w:val="000000"/>
                <w:sz w:val="22"/>
              </w:rPr>
              <w:t>Backend</w:t>
            </w:r>
          </w:p>
        </w:tc>
        <w:tc>
          <w:tcPr>
            <w:tcW w:type="dxa" w:w="4032"/>
            <w:vAlign w:val="center"/>
          </w:tcPr>
          <w:p>
            <w:pPr>
              <w:keepNext w:val="0"/>
              <w:spacing w:after="0" w:line="252" w:lineRule="auto"/>
            </w:pPr>
            <w:r>
              <w:rPr>
                <w:rFonts w:ascii="Times New Roman" w:hAnsi="Times New Roman" w:eastAsia="Times New Roman" w:cs="Times New Roman"/>
                <w:b w:val="0"/>
                <w:i w:val="0"/>
                <w:color w:val="000000"/>
                <w:sz w:val="22"/>
              </w:rPr>
              <w:t>Xử lý yêu cầu và kiểm tra quyền</w:t>
            </w:r>
          </w:p>
        </w:tc>
        <w:tc>
          <w:tcPr>
            <w:tcW w:type="dxa" w:w="4248"/>
            <w:vAlign w:val="center"/>
          </w:tcPr>
          <w:p>
            <w:pPr>
              <w:keepNext w:val="0"/>
              <w:spacing w:after="0" w:line="252" w:lineRule="auto"/>
            </w:pPr>
            <w:r>
              <w:rPr>
                <w:rFonts w:ascii="Times New Roman" w:hAnsi="Times New Roman" w:eastAsia="Times New Roman" w:cs="Times New Roman"/>
                <w:b w:val="0"/>
                <w:i w:val="0"/>
                <w:color w:val="000000"/>
                <w:sz w:val="22"/>
              </w:rPr>
              <w:t>Node.js cùng Express trên Render</w:t>
            </w:r>
          </w:p>
        </w:tc>
      </w:tr>
      <w:tr>
        <w:tc>
          <w:tcPr>
            <w:tcW w:type="dxa" w:w="1656"/>
            <w:vAlign w:val="center"/>
          </w:tcPr>
          <w:p>
            <w:pPr>
              <w:keepNext w:val="0"/>
              <w:spacing w:after="0" w:line="252" w:lineRule="auto"/>
            </w:pPr>
            <w:r>
              <w:rPr>
                <w:rFonts w:ascii="Times New Roman" w:hAnsi="Times New Roman" w:eastAsia="Times New Roman" w:cs="Times New Roman"/>
                <w:b w:val="0"/>
                <w:i w:val="0"/>
                <w:color w:val="000000"/>
                <w:sz w:val="22"/>
              </w:rPr>
              <w:t>Database</w:t>
            </w:r>
          </w:p>
        </w:tc>
        <w:tc>
          <w:tcPr>
            <w:tcW w:type="dxa" w:w="4032"/>
            <w:vAlign w:val="center"/>
          </w:tcPr>
          <w:p>
            <w:pPr>
              <w:keepNext w:val="0"/>
              <w:spacing w:after="0" w:line="252" w:lineRule="auto"/>
            </w:pPr>
            <w:r>
              <w:rPr>
                <w:rFonts w:ascii="Times New Roman" w:hAnsi="Times New Roman" w:eastAsia="Times New Roman" w:cs="Times New Roman"/>
                <w:b w:val="0"/>
                <w:i w:val="0"/>
                <w:color w:val="000000"/>
                <w:sz w:val="22"/>
              </w:rPr>
              <w:t>Lưu dữ liệu lâu dài</w:t>
            </w:r>
          </w:p>
        </w:tc>
        <w:tc>
          <w:tcPr>
            <w:tcW w:type="dxa" w:w="4248"/>
            <w:vAlign w:val="center"/>
          </w:tcPr>
          <w:p>
            <w:pPr>
              <w:keepNext w:val="0"/>
              <w:spacing w:after="0" w:line="252" w:lineRule="auto"/>
            </w:pPr>
            <w:r>
              <w:rPr>
                <w:rFonts w:ascii="Times New Roman" w:hAnsi="Times New Roman" w:eastAsia="Times New Roman" w:cs="Times New Roman"/>
                <w:b w:val="0"/>
                <w:i w:val="0"/>
                <w:color w:val="000000"/>
                <w:sz w:val="22"/>
              </w:rPr>
              <w:t>PostgreSQL trên Neon</w:t>
            </w:r>
          </w:p>
        </w:tc>
      </w:tr>
    </w:tbl>
    <w:p>
      <w:pPr>
        <w:spacing w:after="0" w:line="72" w:lineRule="auto"/>
      </w:pPr>
    </w:p>
    <w:p>
      <w:pPr>
        <w:keepNext/>
        <w:jc w:val="center"/>
      </w:pPr>
      <w:r>
        <w:drawing>
          <wp:inline xmlns:a="http://schemas.openxmlformats.org/drawingml/2006/main" xmlns:pic="http://schemas.openxmlformats.org/drawingml/2006/picture">
            <wp:extent cx="5806440" cy="2864510"/>
            <wp:docPr id="1" name="Picture 1" descr="Website và APK gửi yêu cầu HTTPS đến API Node Express rồi API truy vấn PostgreSQL trên Neon"/>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06440" cy="2864510"/>
                    </a:xfrm>
                    <a:prstGeom prst="rect"/>
                  </pic:spPr>
                </pic:pic>
              </a:graphicData>
            </a:graphic>
          </wp:inline>
        </w:drawing>
      </w:r>
    </w:p>
    <w:p>
      <w:pPr>
        <w:keepLines/>
        <w:jc w:val="center"/>
      </w:pPr>
      <w:r>
        <w:rPr>
          <w:rFonts w:ascii="Times New Roman" w:hAnsi="Times New Roman" w:eastAsia="Times New Roman" w:cs="Times New Roman"/>
          <w:b w:val="0"/>
          <w:i w:val="0"/>
          <w:color w:val="000000"/>
          <w:sz w:val="24"/>
        </w:rPr>
        <w:t>Sơ đồ web và Android dùng chung API</w:t>
      </w:r>
    </w:p>
    <w:p>
      <w:pPr>
        <w:keepLines/>
      </w:pPr>
      <w:r>
        <w:rPr>
          <w:rFonts w:ascii="Times New Roman" w:hAnsi="Times New Roman" w:eastAsia="Times New Roman" w:cs="Times New Roman"/>
          <w:b w:val="0"/>
          <w:i w:val="0"/>
          <w:color w:val="000000"/>
          <w:sz w:val="24"/>
        </w:rPr>
        <w:t>Luồng đọc: giao diện → ApiService gọi GET → Express nhận tuyến → PostgresDatabase truy vấn Neon → trả JSON → React hiển thị. Luồng ghi thêm bước xác thực/quyền nếu tuyến yêu cầu, kiểm tra đầu vào và thực hiện INSERT hoặc UPDATE trước khi trả kết quả.</w:t>
      </w:r>
    </w:p>
    <w:p>
      <w:pPr>
        <w:pStyle w:val="Heading2"/>
      </w:pPr>
      <w:r>
        <w:t>3 2 Bản đồ và sơ đồ tầng</w:t>
      </w:r>
    </w:p>
    <w:p>
      <w:pPr>
        <w:keepLines/>
      </w:pPr>
      <w:r>
        <w:rPr>
          <w:rFonts w:ascii="Times New Roman" w:hAnsi="Times New Roman" w:eastAsia="Times New Roman" w:cs="Times New Roman"/>
          <w:b/>
          <w:i w:val="0"/>
          <w:color w:val="000000"/>
          <w:sz w:val="24"/>
        </w:rPr>
        <w:t>Hiển thị:</w:t>
      </w:r>
      <w:r>
        <w:rPr>
          <w:rFonts w:ascii="Times New Roman" w:hAnsi="Times New Roman" w:eastAsia="Times New Roman" w:cs="Times New Roman"/>
          <w:b w:val="0"/>
          <w:i w:val="0"/>
          <w:color w:val="000000"/>
          <w:sz w:val="24"/>
        </w:rPr>
        <w:t xml:space="preserve"> trang HomePage phối hợp LeafletCampusMap và FloorPlanMap. Leaflet/React Leaflet hiển thị nền và các điểm; FloorPlanMap hiển thị bố cục phòng theo tầng. Giao diện dùng React state để nhớ tòa, tầng và phòng đang được chọn.</w:t>
      </w:r>
    </w:p>
    <w:p>
      <w:pPr>
        <w:keepLines/>
      </w:pPr>
      <w:r>
        <w:rPr>
          <w:rFonts w:ascii="Times New Roman" w:hAnsi="Times New Roman" w:eastAsia="Times New Roman" w:cs="Times New Roman"/>
          <w:b/>
          <w:i w:val="0"/>
          <w:color w:val="000000"/>
          <w:sz w:val="24"/>
        </w:rPr>
        <w:t>Nguồn dữ liệu:</w:t>
      </w:r>
      <w:r>
        <w:rPr>
          <w:rFonts w:ascii="Times New Roman" w:hAnsi="Times New Roman" w:eastAsia="Times New Roman" w:cs="Times New Roman"/>
          <w:b w:val="0"/>
          <w:i w:val="0"/>
          <w:color w:val="000000"/>
          <w:sz w:val="24"/>
        </w:rPr>
        <w:t xml:space="preserve"> nền bản đồ từ OpenStreetMap; danh mục tòa, phòng và điểm đặc biệt từ GET /api/buildings, /api/rooms và /api/pois. Backend đọc ToaNha, PhongHoc, DiemNoiBat. Tọa độ địa lý là Latitude/Longitude; sơ đồ tầng dùng X/Y, kích thước phòng và vị trí cửa.</w:t>
      </w:r>
    </w:p>
    <w:p>
      <w:pPr>
        <w:keepLines/>
      </w:pPr>
      <w:r>
        <w:rPr>
          <w:rFonts w:ascii="Times New Roman" w:hAnsi="Times New Roman" w:eastAsia="Times New Roman" w:cs="Times New Roman"/>
          <w:b w:val="0"/>
          <w:i w:val="0"/>
          <w:color w:val="000000"/>
          <w:sz w:val="24"/>
        </w:rPr>
        <w:t>Phần nhóm xây dựng là tổ chức dữ liệu, gắn các đối tượng trường lên bản đồ, liên kết chọn phòng với tầng và gọi API. Không nói nhóm tự làm toàn bộ nền bản đồ. Dữ liệu phòng được khởi tạo có độ lệch mẫu nên chưa phải tọa độ cửa đã khảo sát.</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Bản đồ và tìm kiếm ở mục 5; tìm getBuildings, getRooms, handleSelectRoom, handleMoveRoom.</w:t>
      </w:r>
    </w:p>
    <w:p>
      <w:pPr>
        <w:pStyle w:val="Heading2"/>
      </w:pPr>
      <w:r>
        <w:t>3 3 Chỉ đường</w:t>
      </w:r>
    </w:p>
    <w:p>
      <w:pPr>
        <w:keepLines/>
      </w:pPr>
      <w:r>
        <w:rPr>
          <w:rFonts w:ascii="Times New Roman" w:hAnsi="Times New Roman" w:eastAsia="Times New Roman" w:cs="Times New Roman"/>
          <w:b/>
          <w:i w:val="0"/>
          <w:color w:val="000000"/>
          <w:sz w:val="24"/>
        </w:rPr>
        <w:t>Nguồn dữ liệu lối đi:</w:t>
      </w:r>
      <w:r>
        <w:rPr>
          <w:rFonts w:ascii="Times New Roman" w:hAnsi="Times New Roman" w:eastAsia="Times New Roman" w:cs="Times New Roman"/>
          <w:b w:val="0"/>
          <w:i w:val="0"/>
          <w:color w:val="000000"/>
          <w:sz w:val="24"/>
        </w:rPr>
        <w:t xml:space="preserve"> tệp campusWalkways có nodes và edges tải từ OpenStreetMap, ghi nguồn và ngày tải. Đây là dữ liệu mạng tuyến lưu trong frontend, khác với tọa độ phòng lấy từ SQL.</w:t>
      </w:r>
    </w:p>
    <w:p>
      <w:pPr>
        <w:keepLines/>
      </w:pPr>
      <w:r>
        <w:rPr>
          <w:rFonts w:ascii="Times New Roman" w:hAnsi="Times New Roman" w:eastAsia="Times New Roman" w:cs="Times New Roman"/>
          <w:b/>
          <w:i w:val="0"/>
          <w:color w:val="000000"/>
          <w:sz w:val="24"/>
        </w:rPr>
        <w:t>Cách làm:</w:t>
      </w:r>
      <w:r>
        <w:rPr>
          <w:rFonts w:ascii="Times New Roman" w:hAnsi="Times New Roman" w:eastAsia="Times New Roman" w:cs="Times New Roman"/>
          <w:b w:val="0"/>
          <w:i w:val="0"/>
          <w:color w:val="000000"/>
          <w:sz w:val="24"/>
        </w:rPr>
        <w:t xml:space="preserve"> findWalkingRoute chiếu điểm xuất phát và đích lên cạnh gần nhất, thêm hai điểm vào đồ thị, tính trọng số theo khoảng cách rồi chọn đỉnh chưa xét có chi phí nhỏ nhất. Đây là cách tìm đường Dijkstra trên đồ thị có trọng số không âm. Hàm ghi lại đỉnh trước để dựng tuyến; Leaflet vẽ đường bằng Polyline.</w:t>
      </w:r>
    </w:p>
    <w:p>
      <w:pPr>
        <w:keepLines/>
      </w:pPr>
      <w:r>
        <w:rPr>
          <w:rFonts w:ascii="Times New Roman" w:hAnsi="Times New Roman" w:eastAsia="Times New Roman" w:cs="Times New Roman"/>
          <w:b w:val="0"/>
          <w:i w:val="0"/>
          <w:color w:val="000000"/>
          <w:sz w:val="24"/>
        </w:rPr>
        <w:t>Khoảng cách tính theo tọa độ địa lý; thời gian chỉ là ước tính theo 70 mét/phút và làm tròn tối thiểu một phút, không phải thời gian di chuyển đã đo. Các đoạn từ vị trí tới lối đi và từ lối đi tới cửa không được tính vào tổng tuyến hiện tại.</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hàm findWalkingRoute và distanceMeters ở nhóm Bản đồ của mục 5. Không nói dùng Google Maps Directions API hoặc A* cho luồng này.</w:t>
      </w:r>
    </w:p>
    <w:p>
      <w:pPr>
        <w:pStyle w:val="Heading2"/>
      </w:pPr>
      <w:r>
        <w:t>3 4 Danh sách phòng và thiết bị</w:t>
      </w:r>
    </w:p>
    <w:p>
      <w:pPr>
        <w:keepLines/>
      </w:pPr>
      <w:r>
        <w:rPr>
          <w:rFonts w:ascii="Times New Roman" w:hAnsi="Times New Roman" w:eastAsia="Times New Roman" w:cs="Times New Roman"/>
          <w:b/>
          <w:i w:val="0"/>
          <w:color w:val="000000"/>
          <w:sz w:val="24"/>
        </w:rPr>
        <w:t>Hiển thị:</w:t>
      </w:r>
      <w:r>
        <w:rPr>
          <w:rFonts w:ascii="Times New Roman" w:hAnsi="Times New Roman" w:eastAsia="Times New Roman" w:cs="Times New Roman"/>
          <w:b w:val="0"/>
          <w:i w:val="0"/>
          <w:color w:val="000000"/>
          <w:sz w:val="24"/>
        </w:rPr>
        <w:t xml:space="preserve"> trang quản trị và trang chi tiết phòng/thiết bị dùng ApiService. Các thao tác đọc, thêm, sửa, đổi trạng thái và xóa là những yêu cầu API khác nhau, không chỉ sửa một mảng trên giao diện.</w:t>
      </w:r>
    </w:p>
    <w:p>
      <w:pPr>
        <w:keepLines/>
      </w:pPr>
      <w:r>
        <w:rPr>
          <w:rFonts w:ascii="Times New Roman" w:hAnsi="Times New Roman" w:eastAsia="Times New Roman" w:cs="Times New Roman"/>
          <w:b/>
          <w:i w:val="0"/>
          <w:color w:val="000000"/>
          <w:sz w:val="24"/>
        </w:rPr>
        <w:t>Nguồn dữ liệu:</w:t>
      </w:r>
      <w:r>
        <w:rPr>
          <w:rFonts w:ascii="Times New Roman" w:hAnsi="Times New Roman" w:eastAsia="Times New Roman" w:cs="Times New Roman"/>
          <w:b w:val="0"/>
          <w:i w:val="0"/>
          <w:color w:val="000000"/>
          <w:sz w:val="24"/>
        </w:rPr>
        <w:t xml:space="preserve"> PhongHoc, ThietBi, LoaiThietBi và ToaNha. Hàm getDevices/getRooms lấy danh sách; getRoomById/getDeviceById lấy chi tiết. JOIN ghép thiết bị với phòng và loại để có đủ tên hiển thị.</w:t>
      </w:r>
    </w:p>
    <w:p>
      <w:pPr>
        <w:keepLines/>
      </w:pPr>
      <w:r>
        <w:rPr>
          <w:rFonts w:ascii="Times New Roman" w:hAnsi="Times New Roman" w:eastAsia="Times New Roman" w:cs="Times New Roman"/>
          <w:b w:val="0"/>
          <w:i w:val="0"/>
          <w:color w:val="000000"/>
          <w:sz w:val="24"/>
        </w:rPr>
        <w:t>Luồng thêm thiết bị: biểu mẫu → createDevice → POST /api/devices → authenticateToken → requirePermission MANAGE_DEVICES → addDevice → INSERT ThietBi → trả bản ghi. Admin có thể thao tác theo guard của server. Một số tuyến quản lý phòng/tòa hiện đòi vai trò ADMIN, nên không mặc định cấp MANAGE_ROOMS sẽ mở được mọi API.</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API chung và Quản trị ở mục 5; tìm createDevice, router.post('/devices'), addDevice, getDevices.</w:t>
      </w:r>
    </w:p>
    <w:p>
      <w:pPr>
        <w:pStyle w:val="Heading2"/>
      </w:pPr>
      <w:r>
        <w:t>3 5 Gợi ý tìm kiếm</w:t>
      </w:r>
    </w:p>
    <w:p>
      <w:pPr>
        <w:keepLines/>
      </w:pPr>
      <w:r>
        <w:rPr>
          <w:rFonts w:ascii="Times New Roman" w:hAnsi="Times New Roman" w:eastAsia="Times New Roman" w:cs="Times New Roman"/>
          <w:b/>
          <w:i w:val="0"/>
          <w:color w:val="000000"/>
          <w:sz w:val="24"/>
        </w:rPr>
        <w:t>Nguồn gợi ý:</w:t>
      </w:r>
      <w:r>
        <w:rPr>
          <w:rFonts w:ascii="Times New Roman" w:hAnsi="Times New Roman" w:eastAsia="Times New Roman" w:cs="Times New Roman"/>
          <w:b w:val="0"/>
          <w:i w:val="0"/>
          <w:color w:val="000000"/>
          <w:sz w:val="24"/>
        </w:rPr>
        <w:t xml:space="preserve"> mỗi trang tạo danh sách suggestions từ dữ liệu đã tải về, như phòng, thiết bị, hướng dẫn, tài khoản hoặc phiếu. Cơ chế hiện không gửi một truy vấn SQL mới cho mỗi ký tự và không tìm toàn bộ Neon ngoài dữ liệu trang đang có.</w:t>
      </w:r>
    </w:p>
    <w:p>
      <w:pPr>
        <w:keepLines/>
      </w:pPr>
      <w:r>
        <w:rPr>
          <w:rFonts w:ascii="Times New Roman" w:hAnsi="Times New Roman" w:eastAsia="Times New Roman" w:cs="Times New Roman"/>
          <w:b/>
          <w:i w:val="0"/>
          <w:color w:val="000000"/>
          <w:sz w:val="24"/>
        </w:rPr>
        <w:t>Cách làm:</w:t>
      </w:r>
      <w:r>
        <w:rPr>
          <w:rFonts w:ascii="Times New Roman" w:hAnsi="Times New Roman" w:eastAsia="Times New Roman" w:cs="Times New Roman"/>
          <w:b w:val="0"/>
          <w:i w:val="0"/>
          <w:color w:val="000000"/>
          <w:sz w:val="24"/>
        </w:rPr>
        <w:t xml:space="preserve"> normalizeSearch bỏ dấu và chuẩn hóa chuỗi; createSearchDocument kết hợp những trường cần tìm; scoreSearchDocument xếp điểm. Khớp chính xác, đầu chuỗi hoặc chứa chuỗi được ưu tiên trước lỗi gõ nhẹ. Phép so khớp hỗ trợ thêm, xóa, thay và đảo hai ký tự liền nhau với giới hạn nhỏ. Từ quá ngắn và mã chứa chữ số không được đoán sai số.</w:t>
      </w:r>
    </w:p>
    <w:p>
      <w:pPr>
        <w:keepLines/>
      </w:pPr>
      <w:r>
        <w:rPr>
          <w:rFonts w:ascii="Times New Roman" w:hAnsi="Times New Roman" w:eastAsia="Times New Roman" w:cs="Times New Roman"/>
          <w:b w:val="0"/>
          <w:i w:val="0"/>
          <w:color w:val="000000"/>
          <w:sz w:val="24"/>
        </w:rPr>
        <w:t>SearchInput chỉ lấy tối đa sáu gợi ý. useMemo tránh tạo lại phần chỉ mục khi danh sách không đổi; createPortal đưa popup ra document.body để tránh bị cắt bởi khung bảng. Vị trí popup được giới hạn theo vùng nhìn thấy và cập nhật khi cuộn hoặc đổi kích thước.</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Bản đồ và tìm kiếm ở mục 5; tìm normalizeSearch, scoreSearchDocument, isCloseWord, SearchInput, createPortal. Chọn gợi ý điền giá trị thật, không tự sửa bản ghi database.</w:t>
      </w:r>
    </w:p>
    <w:p>
      <w:pPr>
        <w:pStyle w:val="Heading2"/>
      </w:pPr>
      <w:r>
        <w:t>3 6 Tạo và quét QR</w:t>
      </w:r>
    </w:p>
    <w:p>
      <w:pPr>
        <w:keepLines/>
      </w:pPr>
      <w:r>
        <w:rPr>
          <w:rFonts w:ascii="Times New Roman" w:hAnsi="Times New Roman" w:eastAsia="Times New Roman" w:cs="Times New Roman"/>
          <w:b/>
          <w:i w:val="0"/>
          <w:color w:val="000000"/>
          <w:sz w:val="24"/>
        </w:rPr>
        <w:t>Tạo mã:</w:t>
      </w:r>
      <w:r>
        <w:rPr>
          <w:rFonts w:ascii="Times New Roman" w:hAnsi="Times New Roman" w:eastAsia="Times New Roman" w:cs="Times New Roman"/>
          <w:b w:val="0"/>
          <w:i w:val="0"/>
          <w:color w:val="000000"/>
          <w:sz w:val="24"/>
        </w:rPr>
        <w:t xml:space="preserve"> giao diện chọn một đối tượng đã có, POST /api/qr/create gửi type và id. Server kiểm tra đối tượng và quyền, trả mã định danh để hiển thị bằng qrcode.react. Thành phần QRCodeSVG tạo hình SVG; người dùng tải hình để in tem. Mã được gắn với trường MaQR trong phòng hoặc thiết bị.</w:t>
      </w:r>
    </w:p>
    <w:p>
      <w:pPr>
        <w:keepLines/>
      </w:pPr>
      <w:r>
        <w:rPr>
          <w:rFonts w:ascii="Times New Roman" w:hAnsi="Times New Roman" w:eastAsia="Times New Roman" w:cs="Times New Roman"/>
          <w:b/>
          <w:i w:val="0"/>
          <w:color w:val="000000"/>
          <w:sz w:val="24"/>
        </w:rPr>
        <w:t>Quét:</w:t>
      </w:r>
      <w:r>
        <w:rPr>
          <w:rFonts w:ascii="Times New Roman" w:hAnsi="Times New Roman" w:eastAsia="Times New Roman" w:cs="Times New Roman"/>
          <w:b w:val="0"/>
          <w:i w:val="0"/>
          <w:color w:val="000000"/>
          <w:sz w:val="24"/>
        </w:rPr>
        <w:t xml:space="preserve"> html5-qrcode đọc hình từ camera hoặc ảnh, trả chuỗi cho handleDetectedCode. Giao diện tra GET /api/rooms/qr/:qrCode hoặc /api/devices/qr/:qrCode, rồi điều hướng tới chi tiết đối tượng. Nếu không tìm thấy, báo lỗi; không tạo thiết bị mới chỉ từ hình QR.</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QR ở mục 5 và tuyến qr/create trong backend. QR có thể bị chụp lại, nên việc thay đổi dữ liệu vẫn cần token và quyền. Phiên bản hiện tại quét để tra cứu, không để mượn trả.</w:t>
      </w:r>
    </w:p>
    <w:p>
      <w:pPr>
        <w:pStyle w:val="Heading2"/>
      </w:pPr>
      <w:r>
        <w:t>3 7 Hướng dẫn sử dụng</w:t>
      </w:r>
    </w:p>
    <w:p>
      <w:pPr>
        <w:keepLines/>
      </w:pPr>
      <w:r>
        <w:rPr>
          <w:rFonts w:ascii="Times New Roman" w:hAnsi="Times New Roman" w:eastAsia="Times New Roman" w:cs="Times New Roman"/>
          <w:b/>
          <w:i w:val="0"/>
          <w:color w:val="000000"/>
          <w:sz w:val="24"/>
        </w:rPr>
        <w:t>Nguồn nội dung:</w:t>
      </w:r>
      <w:r>
        <w:rPr>
          <w:rFonts w:ascii="Times New Roman" w:hAnsi="Times New Roman" w:eastAsia="Times New Roman" w:cs="Times New Roman"/>
          <w:b w:val="0"/>
          <w:i w:val="0"/>
          <w:color w:val="000000"/>
          <w:sz w:val="24"/>
        </w:rPr>
        <w:t xml:space="preserve"> bảng HuongDanSuDung liên kết với ThietBi. GET /api/manuals, /api/manuals/:id và /api/manuals/device/:deviceId đọc hướng dẫn. Giao diện tra cứu theo tiêu đề/tóm tắt và hiển thị nội dung Markdown bằng react-markdown.</w:t>
      </w:r>
    </w:p>
    <w:p>
      <w:pPr>
        <w:keepLines/>
      </w:pPr>
      <w:r>
        <w:rPr>
          <w:rFonts w:ascii="Times New Roman" w:hAnsi="Times New Roman" w:eastAsia="Times New Roman" w:cs="Times New Roman"/>
          <w:b w:val="0"/>
          <w:i w:val="0"/>
          <w:color w:val="000000"/>
          <w:sz w:val="24"/>
        </w:rPr>
        <w:t>Một phần hướng dẫn của thiết bị mẫu do script seedRoomEquipment tạo sẵn. Đó là nội dung mẫu để thử luồng, không phải tài liệu bảo hành hoặc hướng dẫn chính thức của mọi nhà sản xuất. Khi dùng thật phải đối chiếu theo model và nguồn tài liệu được phép sử dụng.</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Hướng dẫn và dữ liệu mẫu ở mục 5; tìm getManuals, getManualByDeviceId và INSERT HuongDanSuDung.</w:t>
      </w:r>
    </w:p>
    <w:p>
      <w:pPr>
        <w:pStyle w:val="Heading2"/>
      </w:pPr>
      <w:r>
        <w:t>3 8 Báo hỏng ảnh và nhật ký</w:t>
      </w:r>
    </w:p>
    <w:p>
      <w:pPr>
        <w:keepLines/>
      </w:pPr>
      <w:r>
        <w:rPr>
          <w:rFonts w:ascii="Times New Roman" w:hAnsi="Times New Roman" w:eastAsia="Times New Roman" w:cs="Times New Roman"/>
          <w:b w:val="0"/>
          <w:i w:val="0"/>
          <w:color w:val="000000"/>
          <w:sz w:val="24"/>
        </w:rPr>
        <w:t>Biểu mẫu ReportIncidentPage tải phòng, thiết bị thuộc phòng và gửi dữ liệu bằng FormData. Multer ở server nhận tệp; vùng uploads giữ tệp ảnh. Database chỉ giữ đường dẫn AnhURL, không giữ nguyên cả ảnh trong cột đó.</w:t>
      </w:r>
    </w:p>
    <w:p>
      <w:pPr>
        <w:keepLines/>
      </w:pPr>
      <w:r>
        <w:rPr>
          <w:rFonts w:ascii="Times New Roman" w:hAnsi="Times New Roman" w:eastAsia="Times New Roman" w:cs="Times New Roman"/>
          <w:b w:val="0"/>
          <w:i w:val="0"/>
          <w:color w:val="000000"/>
          <w:sz w:val="24"/>
        </w:rPr>
        <w:t>POST /api/incident-reports hiện dùng optionalAuth. Server kiểm tra room_id, title, description và reporter_name; tài khoản xác định được thì liên kết NguoiBaoID. createIncidentReport ghi BaoHong trạng thái PENDING và đổi thiết bị sang DAMAGED nếu có.</w:t>
      </w:r>
    </w:p>
    <w:p>
      <w:pPr>
        <w:keepLines/>
      </w:pPr>
      <w:r>
        <w:rPr>
          <w:rFonts w:ascii="Times New Roman" w:hAnsi="Times New Roman" w:eastAsia="Times New Roman" w:cs="Times New Roman"/>
          <w:b w:val="0"/>
          <w:i w:val="0"/>
          <w:color w:val="000000"/>
          <w:sz w:val="24"/>
        </w:rPr>
        <w:t>PATCH /api/incident-reports/:id/status yêu cầu đăng nhập và quyền RESOLVE_REPORTS. updateIncidentStatus cập nhật phiếu; có solution_note thì ghi LogBaoTri, rồi chuyển thiết bị về ACTIVE nếu trạng thái là RESOLVED. Cần bổ sung transaction toàn luồng và kiểm tra các phiếu còn mở của cùng thiết bị.</w:t>
      </w:r>
    </w:p>
    <w:p>
      <w:pPr>
        <w:keepLines/>
      </w:pPr>
      <w:r>
        <w:rPr>
          <w:rFonts w:ascii="Times New Roman" w:hAnsi="Times New Roman" w:eastAsia="Times New Roman" w:cs="Times New Roman"/>
          <w:b w:val="0"/>
          <w:i w:val="0"/>
          <w:color w:val="000000"/>
          <w:sz w:val="24"/>
        </w:rPr>
        <w:t>Ảnh có hai giới hạn cần biết: API nhận tối đa năm ảnh nhưng lớp dữ liệu hiện chỉ lưu ảnh đầu tiên; uploads trên hạ tầng không bền vững có thể mất khi service khởi động hoặc triển khai lại. getAssetUrl dựng URL ảnh theo origin của API để không gọi nhầm host frontend.</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Báo hỏng ở mục 5; tìm handleSubmit, FormData, upload.array, createIncidentReport, updateIncidentStatus và uploadsDirectory.</w:t>
      </w:r>
    </w:p>
    <w:p>
      <w:pPr>
        <w:pStyle w:val="Heading2"/>
      </w:pPr>
      <w:r>
        <w:t>3 9 Đăng nhập và quyền</w:t>
      </w:r>
    </w:p>
    <w:p>
      <w:pPr>
        <w:keepLines/>
      </w:pPr>
      <w:r>
        <w:rPr>
          <w:rFonts w:ascii="Times New Roman" w:hAnsi="Times New Roman" w:eastAsia="Times New Roman" w:cs="Times New Roman"/>
          <w:b w:val="0"/>
          <w:i w:val="0"/>
          <w:color w:val="000000"/>
          <w:sz w:val="24"/>
        </w:rPr>
        <w:t>Đăng nhập thường: ApiService gửi POST /api/auth/login; backend tìm NguoiDung và dùng bcrypt.compare. Sau khi hợp lệ, jwt.sign phát token có hạn bảy ngày. AuthContext quản lý user/token ở frontend; token auth_token được lưu trong localStorage và Axios thêm Authorization Bearer.</w:t>
      </w:r>
    </w:p>
    <w:p>
      <w:pPr>
        <w:keepLines/>
      </w:pPr>
      <w:r>
        <w:rPr>
          <w:rFonts w:ascii="Times New Roman" w:hAnsi="Times New Roman" w:eastAsia="Times New Roman" w:cs="Times New Roman"/>
          <w:b w:val="0"/>
          <w:i w:val="0"/>
          <w:color w:val="000000"/>
          <w:sz w:val="24"/>
        </w:rPr>
        <w:t>authenticateToken xác minh JWT rồi lấy lại tài khoản theo ID. requirePermission hoặc requireRole kiểm tra việc được làm. ProtectedRoute ở frontend hỗ trợ chặn màn hình nhưng backend mới là nơi có thẩm quyền bảo vệ API. VaiTro, Quyen và các bảng PhanQuyen tổ chức dữ liệu quyền.</w:t>
      </w:r>
    </w:p>
    <w:p>
      <w:pPr>
        <w:keepLines/>
      </w:pPr>
      <w:r>
        <w:rPr>
          <w:rFonts w:ascii="Times New Roman" w:hAnsi="Times New Roman" w:eastAsia="Times New Roman" w:cs="Times New Roman"/>
          <w:b w:val="0"/>
          <w:i w:val="0"/>
          <w:color w:val="000000"/>
          <w:sz w:val="24"/>
        </w:rPr>
        <w:t>Google: giao diện nhận credential từ Google Identity Services và gửi /api/auth/google. Mã hiện gọi tokeninfo của Google rồi kiểm tra audience, issuer, email xác minh và hạn token. GOOGLE_CLIENT_ID ở server cần phù hợp VITE_GOOGLE_CLIENT_ID của giao diện. Khi triển khai chính thức nên dùng thư viện xác minh ID token được Google khuyến nghị thay cho dựa vào endpoint phục vụ kiểm tra token.</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Đăng nhập ở mục 5; tìm authenticateToken, requirePermission, bcrypt.compare, jwt.sign, loginWithGoogle và GOOGLE_CLIENT_ID. Không chiếu giá trị JWT_SECRET.</w:t>
      </w:r>
    </w:p>
    <w:p>
      <w:pPr>
        <w:pStyle w:val="Heading2"/>
      </w:pPr>
      <w:r>
        <w:t>3 10 Thống kê và nguồn dữ liệu ban đầu</w:t>
      </w:r>
    </w:p>
    <w:p>
      <w:pPr>
        <w:keepLines/>
      </w:pPr>
      <w:r>
        <w:rPr>
          <w:rFonts w:ascii="Times New Roman" w:hAnsi="Times New Roman" w:eastAsia="Times New Roman" w:cs="Times New Roman"/>
          <w:b w:val="0"/>
          <w:i w:val="0"/>
          <w:color w:val="000000"/>
          <w:sz w:val="24"/>
        </w:rPr>
        <w:t>GET /api/stats gọi getDashboardStats để tính số lượng từ database đang kết nối. Chỉ số tổng quan không phải lấy cố định từ báo cáo. Khi đổi database, số lượng có thể đổi; cùng tên neondb chưa chứng minh cùng project/nhánh.</w:t>
      </w:r>
    </w:p>
    <w:p>
      <w:pPr>
        <w:keepLines/>
      </w:pPr>
      <w:r>
        <w:rPr>
          <w:rFonts w:ascii="Times New Roman" w:hAnsi="Times New Roman" w:eastAsia="Times New Roman" w:cs="Times New Roman"/>
          <w:b w:val="0"/>
          <w:i w:val="0"/>
          <w:color w:val="000000"/>
          <w:sz w:val="24"/>
        </w:rPr>
        <w:t>Script importTDMUCatalog chuẩn bị 24 tòa/dãy, 237 phòng và chín điểm đặc biệt. Script seedRoomEquipment sinh mẫu gồm sáu đèn, một tivi, hai loa, hai máy lạnh và một bộ micro cho mỗi phòng đủ điều kiện. Phiếu sự cố phát sinh từ thao tác người dùng; không lấy từ OpenStreetMap.</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getDashboardStats và hai script ở nhóm dữ liệu mục 5. Không chạy lại script nhập hoặc sinh dữ liệu ngay khi thầy hỏi nguồn, vì đây là thao tác ghi có thể ảnh hưởng database.</w:t>
      </w:r>
    </w:p>
    <w:p>
      <w:pPr>
        <w:pStyle w:val="Heading2"/>
      </w:pPr>
      <w:r>
        <w:t>3 11 Build triển khai website và APK</w:t>
      </w:r>
    </w:p>
    <w:p>
      <w:pPr>
        <w:keepLines/>
      </w:pPr>
      <w:r>
        <w:rPr>
          <w:rFonts w:ascii="Times New Roman" w:hAnsi="Times New Roman" w:eastAsia="Times New Roman" w:cs="Times New Roman"/>
          <w:b w:val="0"/>
          <w:i w:val="0"/>
          <w:color w:val="000000"/>
          <w:sz w:val="24"/>
        </w:rPr>
        <w:t>Website: Vite build ra thư mục dist để Render Static Site phục vụ. Backend: TypeScript build ra JavaScript trong dist của server, npm start chạy node dist/index.js trên Render Web Service. Khi chạy trên máy, Vite dùng cổng 3000 và backend mặc định 5000; online dùng URL HTTPS của từng service.</w:t>
      </w:r>
    </w:p>
    <w:p>
      <w:pPr>
        <w:keepLines/>
      </w:pPr>
      <w:r>
        <w:rPr>
          <w:rFonts w:ascii="Times New Roman" w:hAnsi="Times New Roman" w:eastAsia="Times New Roman" w:cs="Times New Roman"/>
          <w:b w:val="0"/>
          <w:i w:val="0"/>
          <w:color w:val="000000"/>
          <w:sz w:val="24"/>
        </w:rPr>
        <w:t>APK: script build-android-apk kiểm tra VITE_API_BASE_URL, build frontend, chạy cap sync android, rồi Gradle assembleDebug. Capacitor lấy webDir là dist và chép tài nguyên vào dự án Android. Thư mục client/android chứa phần Android; file app-debug.apk là bản debug phục vụ thử nghiệm.</w:t>
      </w:r>
    </w:p>
    <w:p>
      <w:pPr>
        <w:keepLines/>
      </w:pPr>
      <w:r>
        <w:rPr>
          <w:rFonts w:ascii="Times New Roman" w:hAnsi="Times New Roman" w:eastAsia="Times New Roman" w:cs="Times New Roman"/>
          <w:b w:val="0"/>
          <w:i w:val="0"/>
          <w:color w:val="000000"/>
          <w:sz w:val="24"/>
        </w:rPr>
        <w:t>VITE_API_BASE_URL là địa chỉ API công khai được đóng vào frontend lúc build. DATABASE_URL và JWT_SECRET thuộc môi trường backend. VITE_API_PROXY_TARGET chỉ phục vụ proxy của Vite khi phát triển; Static Site không tự có proxy đó. Sửa .env local không tự sửa biến trên Render.</w:t>
      </w:r>
    </w:p>
    <w:p>
      <w:pPr>
        <w:keepLines/>
      </w:pPr>
      <w:r>
        <w:rPr>
          <w:rFonts w:ascii="Times New Roman" w:hAnsi="Times New Roman" w:eastAsia="Times New Roman" w:cs="Times New Roman"/>
          <w:b/>
          <w:i w:val="0"/>
          <w:color w:val="000000"/>
          <w:sz w:val="24"/>
        </w:rPr>
        <w:t>Mở mã:</w:t>
      </w:r>
      <w:r>
        <w:rPr>
          <w:rFonts w:ascii="Times New Roman" w:hAnsi="Times New Roman" w:eastAsia="Times New Roman" w:cs="Times New Roman"/>
          <w:b w:val="0"/>
          <w:i w:val="0"/>
          <w:color w:val="000000"/>
          <w:sz w:val="24"/>
        </w:rPr>
        <w:t xml:space="preserve"> nhóm Đóng gói ở mục 5. Chỉ đổi database của cùng API thì thường không cần build APK mới; đổi địa chỉ API hoặc mã giao diện đã đóng gói thì cần tạo và cài bản APK mới.</w:t>
      </w:r>
    </w:p>
    <w:p>
      <w:pPr>
        <w:pStyle w:val="Heading1"/>
        <w:pageBreakBefore/>
        <w:spacing w:before="0"/>
      </w:pPr>
      <w:bookmarkStart w:id="4" w:name="questions"/>
      <w:r>
        <w:t>4 Năm mươi câu thầy có thể hỏi</w:t>
      </w:r>
      <w:bookmarkEnd w:id="4"/>
    </w:p>
    <w:p>
      <w:pPr>
        <w:keepLines/>
      </w:pPr>
      <w:r>
        <w:rPr>
          <w:rFonts w:ascii="Times New Roman" w:hAnsi="Times New Roman" w:eastAsia="Times New Roman" w:cs="Times New Roman"/>
          <w:b w:val="0"/>
          <w:i w:val="0"/>
          <w:color w:val="000000"/>
          <w:sz w:val="24"/>
        </w:rPr>
        <w:t>Luyện trả lời bản ngắn trước. Chỉ nói phần “Nếu hỏi sâu” khi được hỏi thêm; không trả lời dài đến mức mất ý chính. Các đường dẫn tệp và tên hàm để chỉ trực tiếp nằm ở mục 5.</w:t>
      </w:r>
    </w:p>
    <w:p>
      <w:pPr>
        <w:pStyle w:val="Heading2"/>
      </w:pPr>
      <w:r>
        <w:t>A Những câu cơ bản phải trả lời được</w:t>
      </w:r>
    </w:p>
    <w:p>
      <w:pPr>
        <w:pStyle w:val="Heading3"/>
        <w:keepNext/>
      </w:pPr>
      <w:r>
        <w:t>Q01 Frontend là gì và frontend của em ở đâu</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frontend là giao diện người dùng nhìn và thao tác, như bản đồ, bảng thiết bị và biểu mẫu báo hỏng. Frontend của em nằm trong thư mục client, dùng React và TypeScript. Khi online, bản build được phục vụ bởi Render Static Site; trong APK, giao diện chạy trong WebView.”</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mở App và một trang HomePage hoặc ReportIncidentPage, chỉ thành phần giao diện và lời gọi ApiService.</w:t>
      </w:r>
    </w:p>
    <w:p>
      <w:pPr>
        <w:pStyle w:val="Heading3"/>
        <w:keepNext/>
      </w:pPr>
      <w:r>
        <w:t>Q02 Backend là gì và backend của em ở đâu</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backend nhận yêu cầu từ frontend, xử lý nghiệp vụ, kiểm tra quyền và đọc ghi database. Backend nằm trong thư mục server; điểm chạy chính là index, tuyến nghiệp vụ ở api và tuyến đăng nhập ở auth. Bản online chạy Node.js/Express trên Render Web Service.”</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chỉ app.use('/api', apiRouter), một router.get hoặc router.post, rồi hàm PostgresDatabase tương ứng.</w:t>
      </w:r>
    </w:p>
    <w:p>
      <w:pPr>
        <w:pStyle w:val="Heading3"/>
        <w:keepNext/>
      </w:pPr>
      <w:r>
        <w:t>Q03 Database ở đâu và có nằm trong điện thoại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database chính là PostgreSQL trên Neon. Điện thoại không chứa database PostgreSQL của hệ thống; APK gọi backend, backend mới truy vấn Neon. Thư mục data trong server có mã xử lý và schema, không đồng nghĩa đó là vị trí database online.”</w:t>
      </w:r>
    </w:p>
    <w:p>
      <w:pPr>
        <w:pStyle w:val="Heading3"/>
        <w:keepNext/>
      </w:pPr>
      <w:r>
        <w:t>Q04 Node js và Express khác nhau thế nào</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Node.js là môi trường chạy JavaScript ngoài trình duyệt. Express là framework chạy trên Node để tạo server, định tuyến API và middleware. Nói backend dùng Node là nói môi trường chạy; nói dùng Express là nói cách tổ chức nhận và xử lý HTTP.”</w:t>
      </w:r>
    </w:p>
    <w:p>
      <w:pPr>
        <w:pStyle w:val="Heading3"/>
        <w:keepNext/>
      </w:pPr>
      <w:r>
        <w:t>Q05 React TypeScript và Vite làm gì</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React xây dựng giao diện từ các thành phần. TypeScript bổ sung kiểu dữ liệu để phát hiện một số lỗi trước khi chạy. Vite chạy môi trường phát triển và đóng gói frontend thành bản phát hành. Cả ba có nhiệm vụ khác nhau; Vite không phải database hoặc backend Express.”</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tệp .tsx dùng TypeScript kết hợp JSX để viết giao diện; .ts thường chứa logic hoặc kiểu không cần JSX.</w:t>
      </w:r>
    </w:p>
    <w:p>
      <w:pPr>
        <w:pStyle w:val="Heading3"/>
        <w:keepNext/>
      </w:pPr>
      <w:r>
        <w:t>Q06 Component state props và các hook là gì</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component là một phần giao diện tái sử dụng. Props là dữ liệu được truyền vào; state là trạng thái component đang giữ. Ví dụ SearchInput nhận suggestions qua props và giữ trạng thái mở popup bằng state. useEffect thực hiện việc tải dữ liệu hoặc đăng ký sự kiện; useMemo ghi nhớ kết quả tính khi đầu vào không đổi.”</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useMemo không lưu dữ liệu vĩnh viễn và không thay thế database. React Context được dùng để chia sẻ trạng thái đăng nhập cho nhiều component.</w:t>
      </w:r>
    </w:p>
    <w:p>
      <w:pPr>
        <w:pStyle w:val="Heading3"/>
        <w:keepNext/>
      </w:pPr>
      <w:r>
        <w:t>Q07 API JSON và CRUD là gì</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API là cách frontend yêu cầu backend làm việc qua các địa chỉ được quy định. JSON là định dạng dữ liệu backend trả về, ví dụ một danh sách thiết bị có id, name và status. CRUD là bốn thao tác tạo, đọc, cập nhật và xóa. API thực hiện nghiệp vụ rồi mới trả dữ liệu, không phải một link trực tiếp vào bảng SQL.”</w:t>
      </w:r>
    </w:p>
    <w:p>
      <w:pPr>
        <w:pStyle w:val="Heading3"/>
        <w:keepNext/>
      </w:pPr>
      <w:r>
        <w:t>Q08 GET POST PATCH DELETE dùng khi nào</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GET đọc dữ liệu, POST tạo hoặc thực hiện thao tác như đăng nhập, PATCH cập nhật một phần và DELETE yêu cầu xóa. Ví dụ GET devices đọc danh sách, POST incident-reports gửi sự cố, PATCH trạng thái phiếu cập nhật tiến độ. Frontend không được phép chọn phương thức là vượt qua kiểm tra quyền của backend.”</w:t>
      </w:r>
    </w:p>
    <w:p>
      <w:pPr>
        <w:pStyle w:val="Heading3"/>
        <w:keepNext/>
      </w:pPr>
      <w:r>
        <w:t>Q09 Kiến trúc của em có phải MVC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em trình bày theo ba lớp: giao diện React, API nghiệp vụ Express và lớp dữ liệu PostgreSQL. Các tuyến API và lớp PostgresDatabase tách nhiệm vụ nhận yêu cầu với truy vấn. Cấu trúc hiện chưa tách đầy đủ controller/service/model theo một mẫu MVC nghiêm ngặt, nên em không gọi mọi thư mục là MVC hoàn chỉnh.”</w:t>
      </w:r>
    </w:p>
    <w:p>
      <w:pPr>
        <w:pStyle w:val="Heading3"/>
        <w:keepNext/>
      </w:pPr>
      <w:r>
        <w:t>Q10 GitHub Render và Neon khác nhau thế nào</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GitHub lưu mã nguồn và lịch sử phiên bản. Render lấy mã để build rồi phục vụ website hoặc chạy API. Neon cung cấp database PostgreSQL. Đẩy code lên GitHub không tự nhập lại bảng dữ liệu; deploy Render cũng không có nghĩa đổi sang một database khác.”</w:t>
      </w:r>
    </w:p>
    <w:p>
      <w:pPr>
        <w:pStyle w:val="Heading2"/>
      </w:pPr>
      <w:r>
        <w:t>B Cơ sở dữ liệu và nguồn thông tin</w:t>
      </w:r>
    </w:p>
    <w:p>
      <w:pPr>
        <w:pStyle w:val="Heading3"/>
        <w:keepNext/>
      </w:pPr>
      <w:r>
        <w:t>Q11 Khóa chính khóa ngoại và mã thiết bị khác nhau thế nào</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khóa chính nhận diện duy nhất một bản ghi, ví dụ ThietBiID. Khóa ngoại tạo liên kết, như PhongHocID trong bảng ThietBi. MaThietBi là mã nghiệp vụ dạng chuỗi, cũng có ràng buộc duy nhất nhưng khác ID số nguyên. Dùng ID giữ liên kết ổn định ngay cả khi tên hiển thị thay đổi.”</w:t>
      </w:r>
    </w:p>
    <w:p>
      <w:pPr>
        <w:pStyle w:val="Heading3"/>
        <w:keepNext/>
      </w:pPr>
      <w:r>
        <w:t>Q12 Hệ thống có những bảng nào</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schema hiện có 13 bảng. Nhóm danh mục gồm ToaNha, PhongHoc, LoaiThietBi, ThietBi và DiemNoiBat. Nhóm nghiệp vụ gồm BaoHong, HuongDanSuDung và LogBaoTri. Nhóm tài khoản/quyền gồm NguoiDung, VaiTro, Quyen, PhanQuyenVaiTro và PhanQuyenNguoiDung.”</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nhật ký nối với phiếu qua BaoHongID; lịch sử của thiết bị được lấy qua phiếu liên quan, không phải mọi nhật ký đều có khóa ThietBiID trực tiếp.</w:t>
      </w:r>
    </w:p>
    <w:p>
      <w:pPr>
        <w:pStyle w:val="Heading3"/>
        <w:keepNext/>
      </w:pPr>
      <w:r>
        <w:t>Q13 Em dùng PostgreSQL MySQL hay SQL Server</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luồng server hiện tại dùng PostgreSQL qua thư viện pg và kết nối Neon. Mã còn một lớp chuyển đổi cú pháp truy vấn cũ như dbo, GETDATE và OUTPUT sang PostgreSQL. Vì vậy nhìn thấy cú pháp cũ trong một hàm không có nghĩa bản online đang chạy SQL Server. Em chỉ đường chạy từ index và routes tới postgresDb để xác định.”</w:t>
      </w:r>
    </w:p>
    <w:p>
      <w:pPr>
        <w:pStyle w:val="Heading3"/>
        <w:keepNext/>
      </w:pPr>
      <w:r>
        <w:t>Q14 Dữ liệu phòng và thiết bị lấy ở đâu</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danh mục khởi tạo nằm trong script importTDMUCatalog, có 24 tòa/dãy, 237 phòng và chín điểm đặc biệt. Thiết bị cơ sở được sinh bằng seedRoomEquipment theo mẫu 12 thiết bị/phòng. 2.844 là quy mô mẫu khi đủ điều kiện sinh, chưa phải số tài sản được trường xác nhận.”</w:t>
      </w:r>
    </w:p>
    <w:p>
      <w:pPr>
        <w:keepLines/>
      </w:pPr>
      <w:r>
        <w:rPr>
          <w:rFonts w:ascii="Times New Roman" w:hAnsi="Times New Roman" w:eastAsia="Times New Roman" w:cs="Times New Roman"/>
          <w:b/>
          <w:i w:val="0"/>
          <w:color w:val="000000"/>
          <w:sz w:val="24"/>
        </w:rPr>
        <w:t>Nếu hỏi nguồn khảo sát:</w:t>
      </w:r>
      <w:r>
        <w:rPr>
          <w:rFonts w:ascii="Times New Roman" w:hAnsi="Times New Roman" w:eastAsia="Times New Roman" w:cs="Times New Roman"/>
          <w:b w:val="0"/>
          <w:i w:val="0"/>
          <w:color w:val="000000"/>
          <w:sz w:val="24"/>
        </w:rPr>
        <w:t xml:space="preserve"> không nói đã khảo sát toàn bộ trường nếu chưa có bằng chứng. Tọa độ phòng khởi tạo còn có độ lệch mẫu và cần xác minh thực địa.</w:t>
      </w:r>
    </w:p>
    <w:p>
      <w:pPr>
        <w:pStyle w:val="Heading3"/>
        <w:keepNext/>
      </w:pPr>
      <w:r>
        <w:t>Q15 JOIN là gì và em dùng để làm gì</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JOIN ghép dữ liệu các bảng theo quan hệ. Ví dụ một thiết bị chỉ lưu ID phòng và loại; khi cần tên phòng và tên loại để hiển thị, truy vấn ghép ThietBi với PhongHoc và LoaiThietBi. Cách này tránh lưu lặp tên ở mọi thiết bị và giúp lấy đủ thông tin trong kết quả API.”</w:t>
      </w:r>
    </w:p>
    <w:p>
      <w:pPr>
        <w:pStyle w:val="Heading3"/>
        <w:keepNext/>
      </w:pPr>
      <w:r>
        <w:t>Q16 Vì sao một phiếu có thể không chọn thiết bị</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một sự cố có thể thuộc cả phòng, như vấn đề cơ sở vật chất chung. Vì vậy ThietBiID của BaoHong được phép NULL, nhưng biểu mẫu vẫn cần xác định phòng. NULL là không có giá trị liên kết, không phải một thiết bị có ID bằng số không.”</w:t>
      </w:r>
    </w:p>
    <w:p>
      <w:pPr>
        <w:pStyle w:val="Heading3"/>
        <w:keepNext/>
      </w:pPr>
      <w:r>
        <w:t>Q17 Số thống kê trên trang chủ lấy từ đâu</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frontend gọi GET stats; backend chạy getDashboardStats để tính số lượng từ database đang kết nối. Em không gắn cố định tổng thiết bị từ báo cáo vào giao diện. Nếu nguồn database hoặc dữ liệu thay đổi thì kết quả thống kê có thể thay đổi theo.”</w:t>
      </w:r>
    </w:p>
    <w:p>
      <w:pPr>
        <w:pStyle w:val="Heading3"/>
        <w:keepNext/>
      </w:pPr>
      <w:r>
        <w:t>Q18 Có database online rồi tại sao cần backend</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database lưu dữ liệu, nhưng không thay thế luồng xử lý nghiệp vụ của ứng dụng. Backend kiểm tra đầu vào, tài khoản và quyền, rồi tổ chức truy vấn. Nếu nhúng chuỗi kết nối có mật khẩu vào APK hoặc frontend thì thông tin có thể bị đọc từ bản build và bỏ qua kiểm soát của API.”</w:t>
      </w:r>
    </w:p>
    <w:p>
      <w:pPr>
        <w:pStyle w:val="Heading3"/>
        <w:keepNext/>
      </w:pPr>
      <w:r>
        <w:t>Q19 Web và app dùng chung dữ liệu thì có tự cập nhật ngay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cùng dữ liệu nghĩa là cùng truy cập một nguồn qua API. Bản hiện tại tải lại dữ liệu khi mở trang hoặc sau thao tác, chưa có WebSocket đẩy thay đổi tức thời tới mọi thiết bị. Vì vậy em có thể phải tải lại danh sách trên thiết bị còn lại để thấy phiếu mới.”</w:t>
      </w:r>
    </w:p>
    <w:p>
      <w:pPr>
        <w:pStyle w:val="Heading3"/>
        <w:keepNext/>
      </w:pPr>
      <w:r>
        <w:t>Q20 Vì sao cùng tên database mà web và app khác dữ liệu</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hai database có thể cùng tên neondb nhưng thuộc project hoặc nhánh khác nhau. APK cũ cũng có thể gọi API cũ. Em kiểm tra URL API thực tế, cấu hình DATABASE_URL của server và cùng một ID/mã phiếu trong đúng nhánh Neon. Em không sửa hoặc xóa dữ liệu chỉ để làm hai màn hình trông giống nhau.”</w:t>
      </w:r>
    </w:p>
    <w:p>
      <w:pPr>
        <w:pStyle w:val="Heading2"/>
      </w:pPr>
      <w:r>
        <w:t>C Bản đồ QR tìm kiếm và nghiệp vụ</w:t>
      </w:r>
    </w:p>
    <w:p>
      <w:pPr>
        <w:pStyle w:val="Heading3"/>
        <w:keepNext/>
      </w:pPr>
      <w:r>
        <w:t>Q21 Em tự vẽ bản đồ hay lấy từ đâu</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nền bản đồ là OpenStreetMap và được Leaflet hiển thị. Nhóm tổ chức lớp tòa, phòng, điểm đặc biệt và tương tác chọn đối tượng từ API. Mạng lối đi được lưu từ dữ liệu OpenStreetMap; dữ liệu thiết bị và phiếu báo hỏng nằm trong database của dự án, không được lấy từ bản đồ.”</w:t>
      </w:r>
    </w:p>
    <w:p>
      <w:pPr>
        <w:pStyle w:val="Heading3"/>
        <w:keepNext/>
      </w:pPr>
      <w:r>
        <w:t>Q22 Thuật toán chỉ đường của em hoạt động thế nào</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em dùng cách tìm tuyến Dijkstra trên đồ thị lối đi có trọng số khoảng cách. Hai vị trí được chiếu lên cạnh gần nhất. Hàm chọn điểm chưa xét có chi phí nhỏ nhất, cập nhật chi phí các điểm kề, rồi lần ngược các điểm trước để tạo tuyến. Chỉ dùng các cạnh có trong mạng dữ liệu.”</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mã hiện quét các đỉnh có chi phí để chọn điểm nhỏ nhất, chưa dùng heap ưu tiên. Các trọng số là khoảng cách không âm. Không gọi đây là A* nếu đang demo findWalkingRoute này.</w:t>
      </w:r>
    </w:p>
    <w:p>
      <w:pPr>
        <w:pStyle w:val="Heading3"/>
        <w:keepNext/>
      </w:pPr>
      <w:r>
        <w:t>Q23 Chỉ đường có tới đúng cửa phòng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hiện tuyến tới lối đi gần điểm đến, chưa có dẫn đường chi tiết trong nhà hoặc tới cửa. Bản đồ dùng vĩ độ/kinh độ, sơ đồ tầng dùng tọa độ tương đối. Em cần hiệu chỉnh vị trí và thêm mạng lối đi trong tòa trước khi khẳng định chỉ dẫn chính xác tới cửa.”</w:t>
      </w:r>
    </w:p>
    <w:p>
      <w:pPr>
        <w:pStyle w:val="Heading3"/>
        <w:keepNext/>
      </w:pPr>
      <w:r>
        <w:t>Q24 Mã QR chứa gì và có bảo mật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QR chứa chuỗi định danh phòng hoặc thiết bị để API tra cứu, không chứa mật khẩu hay token. QR có thể bị chụp và sao chép, nên tự nó không phải cơ chế xác thực. Người quét được mã vẫn cần đúng quyền khi muốn thay đổi dữ liệu.”</w:t>
      </w:r>
    </w:p>
    <w:p>
      <w:pPr>
        <w:pStyle w:val="Heading3"/>
        <w:keepNext/>
      </w:pPr>
      <w:r>
        <w:t>Q25 QR được tạo và quét bằng gì</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server có tuyến qr/create để kiểm tra đối tượng và trả mã. Giao diện dùng qrcode.react tạo ảnh SVG để in. Khi quét, html5-qrcode giải mã camera hoặc ảnh, rồi gọi API tìm theo mã. Nếu đối tượng không tồn tại thì báo lỗi, không tự tạo bản ghi từ mã.”</w:t>
      </w:r>
    </w:p>
    <w:p>
      <w:pPr>
        <w:pStyle w:val="Heading3"/>
        <w:keepNext/>
      </w:pPr>
      <w:r>
        <w:t>Q26 Gợi ý tìm kiếm có phải AI không và lấy từ đâu</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không phải AI. Gợi ý lấy từ danh sách mà trang đã tải bằng API. Hàm chuẩn hóa bỏ dấu, chữ hoa/thường và dấu phân cách, rồi chấm điểm khớp chuỗi và lỗi gõ nhỏ. Kết quả chính xác được ưu tiên; popup hiển thị tối đa sáu gợi ý.”</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từ dài từ bốn ký tự mới xét lỗi gần đúng; giới hạn một lỗi, với từ dài từ tám ký tự là hai. Chuỗi có chữ số không được đoán sai số. Mô hình là so khớp chuỗi có hỗ trợ đảo ký tự liền nhau, không phải tìm kiếm ngữ nghĩa.</w:t>
      </w:r>
    </w:p>
    <w:p>
      <w:pPr>
        <w:pStyle w:val="Heading3"/>
        <w:keepNext/>
      </w:pPr>
      <w:r>
        <w:t>Q27 Vì sao bảng mobile và gợi ý không bị ép hoặc bị cắt</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bảng nhiều cột có vùng cuộn ngang riêng thay vì ép nhỏ từng cột. Popup gợi ý được render qua portal ra document.body và tính vị trí theo vùng nhìn thấy, nên không bị khung bảng cắt. Em vẫn cần kiểm tra thêm bàn phím ảo và thiết bị Android thật.”</w:t>
      </w:r>
    </w:p>
    <w:p>
      <w:pPr>
        <w:pStyle w:val="Heading3"/>
        <w:keepNext/>
      </w:pPr>
      <w:r>
        <w:t>Q28 Nội dung hướng dẫn sử dụng do ai cung cấp</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nội dung đọc từ bảng HuongDanSuDung và hiển thị dạng Markdown. Script thiết bị mẫu có sinh hướng dẫn cơ bản theo loại để thử luồng. Em chưa coi đó là hướng dẫn chính thức cho mọi model; khi dùng thật phải đối chiếu tài liệu của thiết bị và nguồn được phép sử dụng.”</w:t>
      </w:r>
    </w:p>
    <w:p>
      <w:pPr>
        <w:pStyle w:val="Heading3"/>
        <w:keepNext/>
      </w:pPr>
      <w:r>
        <w:t>Q29 Bấm gửi báo hỏng thì dữ liệu đi đâu</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biểu mẫu tạo FormData, ApiService gửi POST incident-reports. Server nhận dữ liệu và ảnh, kiểm tra trường bắt buộc rồi gọi createIncidentReport để INSERT BaoHong. Kết quả trả lại gồm phiếu đã ghi; giao diện chỉ xác nhận khi có phản hồi thành công.”</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ảnh là tệp trong uploads; AnhURL trong database là đường dẫn. Phiếu mới PENDING; có thiết bị thì thiết bị được đổi sang DAMAGED.</w:t>
      </w:r>
    </w:p>
    <w:p>
      <w:pPr>
        <w:pStyle w:val="Heading3"/>
        <w:keepNext/>
      </w:pPr>
      <w:r>
        <w:t>Q30 Cập nhật đã khắc phục tác động đến những bảng nào</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backend đổi TrangThai của BaoHong; có ghi chú xử lý thì thêm LogBaoTri. Nếu chuyển RESOLVED và phiếu gắn thiết bị, mã hiện chuyển thiết bị về ACTIVE. Cần bổ sung kiểm tra phiếu khác còn mở và transaction toàn luồng để không cập nhật trạng thái thiếu nhất quán.”</w:t>
      </w:r>
    </w:p>
    <w:p>
      <w:pPr>
        <w:pStyle w:val="Heading2"/>
      </w:pPr>
      <w:r>
        <w:t>D Đăng nhập quyền và an toàn dữ liệu</w:t>
      </w:r>
    </w:p>
    <w:p>
      <w:pPr>
        <w:pStyle w:val="Heading3"/>
        <w:keepNext/>
      </w:pPr>
      <w:r>
        <w:t>Q31 Xác thực và phân quyền khác nhau thế nào</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xác thực trả lời người dùng là ai, ví dụ kiểm tra phiên JWT. Phân quyền trả lời người đó được làm gì, ví dụ được quản lý thiết bị hay xử lý phiếu. Đăng nhập thành công không có nghĩa được sửa mọi bảng. Em có middleware kiểm tra cả tài khoản và quyền cho từng nhóm thao tác.”</w:t>
      </w:r>
    </w:p>
    <w:p>
      <w:pPr>
        <w:pStyle w:val="Heading3"/>
        <w:keepNext/>
      </w:pPr>
      <w:r>
        <w:t>Q32 JWT là gì và được lưu ở đâu</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JWT là token được server ký để kiểm tra phiên. Frontend giữ auth_token trong localStorage, Axios gắn Bearer token vào yêu cầu. Server dùng jwt.verify rồi đọc tài khoản hiện hành. Token hiện có hạn bảy ngày; JWT ký không có nghĩa payload được mã hóa bí mật.”</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localStorage có rủi ro khi trang có XSS; đó là điểm cần đánh giá và tăng cường. Không đưa mật khẩu vào token. Đăng xuất hiện xóa token phía client, chưa có danh sách thu hồi từng token ở server.</w:t>
      </w:r>
    </w:p>
    <w:p>
      <w:pPr>
        <w:pStyle w:val="Heading3"/>
        <w:keepNext/>
      </w:pPr>
      <w:r>
        <w:t>Q33 Mật khẩu trong database có đọc ra được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hệ thống lưu bản băm bcrypt chứ không lưu mật khẩu rõ. Khi đăng nhập, bcrypt.compare kiểm tra mật khẩu nhập có phù hợp bản băm không, không giải mã bản băm để lấy mật khẩu gốc. Hash khác với mã hóa có khóa giải mã.”</w:t>
      </w:r>
    </w:p>
    <w:p>
      <w:pPr>
        <w:pStyle w:val="Heading3"/>
        <w:keepNext/>
      </w:pPr>
      <w:r>
        <w:t>Q34 Có bốn vai trò thì quyền được kiểm tra ở đâu</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ADMIN, TECHNICIAN, TEACHER và STUDENT có quyền mặc định và có thể có quyền bổ sung. AuthContext hỗ trợ giao diện; authenticateToken, requirePermission và requireRole ở server bảo vệ API. Một số tuyến phòng/tòa hiện yêu cầu ADMIN, nên cần thống nhất guard server với nút giao diện trước khi cấp quyền rộng.”</w:t>
      </w:r>
    </w:p>
    <w:p>
      <w:pPr>
        <w:pStyle w:val="Heading3"/>
        <w:keepNext/>
      </w:pPr>
      <w:r>
        <w:t>Q35 Google đăng nhập như thế nào và origin mismatch là gì</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giao diện nhận ID token từ Google rồi gửi backend. Backend hiện gọi tokeninfo, kiểm tra Client ID, issuer, email đã xác minh và hạn token rồi cấp JWT của ứng dụng. origin_mismatch là địa chỉ frontend chưa được cho phép đúng trong OAuth client, không phải sai mật khẩu Google.”</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origin gồm giao thức, host và cổng; không gồm /api hoặc /#/login. VITE_GOOGLE_CLIENT_ID ở giao diện phải phù hợp GOOGLE_CLIENT_ID ở server. Chính thức nên dùng thư viện xác minh ID token được Google khuyến nghị; web đăng nhập được chưa chứng minh Android WebView đăng nhập được.</w:t>
      </w:r>
    </w:p>
    <w:p>
      <w:pPr>
        <w:pStyle w:val="Heading3"/>
        <w:keepNext/>
      </w:pPr>
      <w:r>
        <w:t>Q36 Chưa đăng nhập có gửi báo hỏng được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API gửi báo hỏng hiện dùng optionalAuth, nên có thể tiếp nhận người chưa đăng nhập nếu đủ các trường bắt buộc. Nếu xác định được tài khoản thì phiếu liên kết người báo. Em cần quyết định chính sách chính thức và bổ sung chống spam, không nói mọi thao tác gửi hiện đều bắt buộc đăng nhập.”</w:t>
      </w:r>
    </w:p>
    <w:p>
      <w:pPr>
        <w:pStyle w:val="Heading3"/>
        <w:keepNext/>
      </w:pPr>
      <w:r>
        <w:t>Q37 CORS là gì và có phải phân quyền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CORS quy định trình duyệt có được đọc phản hồi từ một nguồn khác hay không. CORS không xác định tài khoản và không thay thế kiểm tra quyền. Server hiện cho phép origin rộng; khi triển khai thật cần giới hạn phù hợp, nhưng vẫn phải kiểm tra token và quyền vì công cụ ngoài trình duyệt không dựa vào CORS để được phép thao tác.”</w:t>
      </w:r>
    </w:p>
    <w:p>
      <w:pPr>
        <w:pStyle w:val="Heading3"/>
        <w:keepNext/>
      </w:pPr>
      <w:r>
        <w:t>Q38 Em tránh SQL injection và dữ liệu ghi dở thế nào</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truy vấn truyền giá trị bằng tham số, tách dữ liệu đầu vào khỏi cú pháp SQL thay vì nối chuỗi trực tiếp. Transaction gom các bước ghi để cùng thành công hoặc rollback. Dự án đã dùng transaction ở một số thao tác nhập/xóa, nhưng chưa gói toàn bộ báo hỏng và nhật ký trong một transaction, nên em nêu đó là phần cần hoàn thiện.”</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PRIMARY KEY, FOREIGN KEY và UNIQUE bảo vệ một số ràng buộc dữ liệu. TypeScript và kiểm tra frontend không thay thế kiểm tra đầu vào trên server.</w:t>
      </w:r>
    </w:p>
    <w:p>
      <w:pPr>
        <w:pStyle w:val="Heading3"/>
        <w:keepNext/>
      </w:pPr>
      <w:r>
        <w:t>Q39 App có làm việc khi không có Internet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tài nguyên giao diện đã đóng trong APK có thể mở, nhưng đọc ghi nghiệp vụ cần gọi API qua mạng. Bản hiện chưa có hàng đợi phiếu ngoại tuyến và tự đồng bộ khi có mạng. Em phải phân biệt việc thấy giao diện với việc gửi hoặc lưu thành công.”</w:t>
      </w:r>
    </w:p>
    <w:p>
      <w:pPr>
        <w:pStyle w:val="Heading3"/>
        <w:keepNext/>
      </w:pPr>
      <w:r>
        <w:t>Q40 Ảnh báo hỏng lưu ở đâu và vì sao có thể mất</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server nhận ảnh qua Multer và lưu tệp trong uploads; database giữ đường dẫn AnhURL. Nếu hạ tầng không giữ tệp bền vững sau khởi động hoặc deploy lại thì ảnh có thể mất dù dòng SQL còn. Lớp ghi phiếu hiện chỉ lưu ảnh đầu tiên; cần bảng ảnh và dịch vụ lưu trữ bền vững để hỗ trợ nhiều ảnh đầy đủ.”</w:t>
      </w:r>
    </w:p>
    <w:p>
      <w:pPr>
        <w:pStyle w:val="Heading2"/>
      </w:pPr>
      <w:r>
        <w:t>E Đóng gói triển khai kiểm thử và đánh giá</w:t>
      </w:r>
    </w:p>
    <w:p>
      <w:pPr>
        <w:pStyle w:val="Heading3"/>
        <w:keepNext/>
      </w:pPr>
      <w:r>
        <w:t>Q41 APK được tạo như thế nào và có phải app native hoàn toàn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frontend được build ra dist, Capacitor sync tài nguyên vào client/android, rồi Gradle assembleDebug tạo APK. Đây là ứng dụng dùng giao diện web trong môi trường Android qua WebView, không phải Flutter hay React Native. Một số tích hợp thiết bị vẫn cần cấu hình và kiểm thử theo Android.”</w:t>
      </w:r>
    </w:p>
    <w:p>
      <w:pPr>
        <w:pStyle w:val="Heading3"/>
        <w:keepNext/>
      </w:pPr>
      <w:r>
        <w:t>Q42 JAVA HOME SDK và Gradle có vai trò gì</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JAVA_HOME giúp công cụ tìm JDK để chạy Gradle. Android SDK cung cấp công cụ và API phục vụ build Android. Gradle tổ chức biên dịch và đóng gói APK. Vite build thành công chỉ chứng minh frontend đã build; muốn có APK mới phải thấy bước Gradle thành công và file APK được tạo.”</w:t>
      </w:r>
    </w:p>
    <w:p>
      <w:pPr>
        <w:pStyle w:val="Heading3"/>
        <w:keepNext/>
      </w:pPr>
      <w:r>
        <w:t>Q43 Tắt máy em thì website còn hoạt động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bản localhost dừng nếu em tắt tiến trình trên máy. Bản online được Render phục vụ frontend và chạy API, Neon giữ database nên không phụ thuộc việc mở VS Code trên máy em. Nhưng gói API thử nghiệm có thể ngủ khi không hoạt động, nên em không hứa luôn phản hồi ngay như dịch vụ sản xuất.”</w:t>
      </w:r>
    </w:p>
    <w:p>
      <w:pPr>
        <w:pStyle w:val="Heading3"/>
        <w:keepNext/>
      </w:pPr>
      <w:r>
        <w:t>Q44 Vì sao URL web khác URL API và Cannot GET root có phải hỏng không</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frontend Static Site và backend Web Service là hai service khác nhau. URL website mở giao diện; URL API tiếp nhận yêu cầu nghiệp vụ. Backend không có tuyến root có thể trả Cannot GET / mà health vẫn hoạt động. Em kiểm tra đúng endpoint, không dùng việc mở root làm tiêu chí duy nhất.”</w:t>
      </w:r>
    </w:p>
    <w:p>
      <w:pPr>
        <w:pStyle w:val="Heading3"/>
        <w:keepNext/>
      </w:pPr>
      <w:r>
        <w:t>Q45 VITE API BASE URL và DATABASE URL khác gì</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VITE_API_BASE_URL là địa chỉ API công khai được đóng vào frontend lúc build. DATABASE_URL là chuỗi PostgreSQL thuộc môi trường backend và chứa thông tin nhạy cảm. Đổi địa chỉ API trong APK thì cần build/cài lại; đổi database của cùng API thì sửa cấu hình server, không cần gắn link SQL vào app.”</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biến VITE có thể được đọc từ JavaScript đã build nên không chứa bí mật. VITE_API_PROXY_TARGET dùng khi chạy Vite phát triển; sửa .env local không tự cập nhật biến trên Render.</w:t>
      </w:r>
    </w:p>
    <w:p>
      <w:pPr>
        <w:pStyle w:val="Heading3"/>
        <w:keepNext/>
      </w:pPr>
      <w:r>
        <w:t>Q46 Đưa thay đổi mới lên web online cần làm gì</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em đưa đúng mã nguồn vào repository và nhánh mà Render đang liên kết, commit và push, sau đó xem deploy của service frontend hoặc backend tương ứng. Auto deploy có bật thì Render có thể tự triển khai; nếu chưa thì chạy manual deploy. Em kiểm tra commit và bản giao diện sau deploy, không chỉ nhìn bản localhost.”</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repository chung và repository cá nhân không tự đồng bộ. Pull có thể tạo xung đột với thay đổi local; phải giữ thay đổi trước khi ghép, không force push hoặc bỏ hết thay đổi để xử lý nhanh.</w:t>
      </w:r>
    </w:p>
    <w:p>
      <w:pPr>
        <w:pStyle w:val="Heading3"/>
        <w:keepNext/>
      </w:pPr>
      <w:r>
        <w:t>Q47 Em đã kiểm thử những gì</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em có bảy ca đơn vị cho chỉ đường và bảy ca cho tìm kiếm, chạy lại đạt 14/14. Các ca kiểm tra lỗi gõ, mã có số, giới hạn gợi ý và tuyến chỉ dùng mạng lối đi. Em còn có kiểm thử giao diện mô phỏng nhiều chiều rộng và đã build APK debug. Đây chưa thay thế kiểm thử tích hợp ghi dữ liệu thật hoặc kiểm thử camera trên điện thoại thật.”</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kiểm thử giao diện dùng phản hồi API mẫu để tái hiện bố cục mà không ghi vào Neon. Không công bố tỷ lệ đúng tổng thể hoặc chịu tải lớn khi chưa đo.</w:t>
      </w:r>
    </w:p>
    <w:p>
      <w:pPr>
        <w:pStyle w:val="Heading3"/>
        <w:keepNext/>
      </w:pPr>
      <w:r>
        <w:t>Q48 Khó khăn đáng chú ý và cách em chẩn đoán</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có tình huống web và điện thoại hiện khác nội dung. Em kiểm tra theo từng lớp: URL API trong bản build, cấu hình database của API, ID bản ghi và phiên bản APK. Lỗi build thiếu Java là lỗi môi trường tạo APK; Google origin là cấu hình OAuth; lỗi Tables editor là lỗi tải giao diện quản trị, chưa đủ kết luận database mất dữ liệu.”</w:t>
      </w:r>
    </w:p>
    <w:p>
      <w:pPr>
        <w:keepLines/>
      </w:pPr>
      <w:r>
        <w:rPr>
          <w:rFonts w:ascii="Times New Roman" w:hAnsi="Times New Roman" w:eastAsia="Times New Roman" w:cs="Times New Roman"/>
          <w:b/>
          <w:i w:val="0"/>
          <w:color w:val="000000"/>
          <w:sz w:val="24"/>
        </w:rPr>
        <w:t>Nếu hỏi sâu:</w:t>
      </w:r>
      <w:r>
        <w:rPr>
          <w:rFonts w:ascii="Times New Roman" w:hAnsi="Times New Roman" w:eastAsia="Times New Roman" w:cs="Times New Roman"/>
          <w:b w:val="0"/>
          <w:i w:val="0"/>
          <w:color w:val="000000"/>
          <w:sz w:val="24"/>
        </w:rPr>
        <w:t xml:space="preserve"> chỉ nói đã sửa thành công lỗi nào có kiểm tra lại. BUILD SUCCESSFUL không chứng minh mọi chức năng trên điện thoại đã đạt.</w:t>
      </w:r>
    </w:p>
    <w:p>
      <w:pPr>
        <w:pStyle w:val="Heading3"/>
        <w:keepNext/>
      </w:pPr>
      <w:r>
        <w:t>Q49 Em làm phần nào và có dùng AI hay thư viện không</w:t>
      </w:r>
    </w:p>
    <w:p>
      <w:pPr>
        <w:keepNext/>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nhóm có dùng thư viện cho giao diện, bản đồ, QR và các công cụ hỗ trợ phát triển, trong đó có AI hỗ trợ một số việc phân tích hoặc sửa mã. Các phần sử dụng phải được hiểu và kiểm tra lại. Em sẽ trình bày đúng phần việc cá nhân thực tế và chỉ được đoạn mã, luồng dữ liệu, cách kiểm thử của phần đó.”</w:t>
      </w:r>
    </w:p>
    <w:p>
      <w:pPr>
        <w:keepLines/>
      </w:pPr>
      <w:r>
        <w:rPr>
          <w:rFonts w:ascii="Times New Roman" w:hAnsi="Times New Roman" w:eastAsia="Times New Roman" w:cs="Times New Roman"/>
          <w:b/>
          <w:i w:val="0"/>
          <w:color w:val="000000"/>
          <w:sz w:val="24"/>
        </w:rPr>
        <w:t>Khi luyện:</w:t>
      </w:r>
      <w:r>
        <w:rPr>
          <w:rFonts w:ascii="Times New Roman" w:hAnsi="Times New Roman" w:eastAsia="Times New Roman" w:cs="Times New Roman"/>
          <w:b w:val="0"/>
          <w:i w:val="0"/>
          <w:color w:val="000000"/>
          <w:sz w:val="24"/>
        </w:rPr>
        <w:t xml:space="preserve"> tự viết ra ba việc em thực sự làm hoặc trực tiếp kiểm tra, khó khăn cụ thể và cách xác minh. Không nhận toàn bộ hệ thống là tự viết từ đầu, không bịa phân công nhóm hoặc nói một thư viện có sẵn là thuật toán tự nghiên cứu.</w:t>
      </w:r>
    </w:p>
    <w:p>
      <w:pPr>
        <w:pStyle w:val="Heading3"/>
        <w:keepNext/>
      </w:pPr>
      <w:r>
        <w:t>Q50 Điểm chính của đề tài và hướng phát triển là gì</w:t>
      </w:r>
    </w:p>
    <w:p>
      <w:pPr>
        <w:keepLines/>
      </w:pPr>
      <w:r>
        <w:rPr>
          <w:rFonts w:ascii="Times New Roman" w:hAnsi="Times New Roman" w:eastAsia="Times New Roman" w:cs="Times New Roman"/>
          <w:b/>
          <w:i w:val="0"/>
          <w:color w:val="000000"/>
          <w:sz w:val="24"/>
        </w:rPr>
        <w:t>Trả lời:</w:t>
      </w:r>
      <w:r>
        <w:rPr>
          <w:rFonts w:ascii="Times New Roman" w:hAnsi="Times New Roman" w:eastAsia="Times New Roman" w:cs="Times New Roman"/>
          <w:b w:val="0"/>
          <w:i w:val="0"/>
          <w:color w:val="000000"/>
          <w:sz w:val="24"/>
        </w:rPr>
        <w:t xml:space="preserve"> “Dạ đề tài kết nối tra cứu vị trí/phòng, định danh thiết bị bằng QR và luồng báo hỏng trên một nguồn dữ liệu dùng chung cho web và Android. Em chưa khẳng định tăng hiệu quả bằng một tỷ lệ khi chưa đo. Ưu tiên tiếp theo là dữ liệu đã xác minh, lưu ảnh bền vững, nhất quán transaction và quyền; sau đó mới mở rộng mượn trả, thông báo và ngoại tuyến.”</w:t>
      </w:r>
    </w:p>
    <w:p>
      <w:pPr>
        <w:pStyle w:val="Heading1"/>
        <w:pageBreakBefore/>
        <w:spacing w:before="0"/>
      </w:pPr>
      <w:bookmarkStart w:id="5" w:name="source_index"/>
      <w:r>
        <w:t>5 Mở đúng mã nguồn khi thầy hỏi</w:t>
      </w:r>
      <w:bookmarkEnd w:id="5"/>
    </w:p>
    <w:p>
      <w:pPr>
        <w:keepLines/>
      </w:pPr>
      <w:r>
        <w:rPr>
          <w:rFonts w:ascii="Times New Roman" w:hAnsi="Times New Roman" w:eastAsia="Times New Roman" w:cs="Times New Roman"/>
          <w:b w:val="0"/>
          <w:i w:val="0"/>
          <w:color w:val="000000"/>
          <w:sz w:val="24"/>
        </w:rPr>
        <w:t>Trong VS Code, nhấn Ctrl+P, dán đường dẫn tệp bên dưới rồi Enter. Trong tệp, nhấn Ctrl+F để tìm tên hàm hoặc từ khóa. Khi giải thích chỉ đi theo đường chạy hiện tại, không chọn một tệp cũ chỉ vì tên giống database. Đường dẫn trên máy và đường dẫn trong repository Render không phải lúc nào cũng giống phần thư mục gốc.</w:t>
      </w:r>
    </w:p>
    <w:p>
      <w:pPr>
        <w:pStyle w:val="Heading2"/>
      </w:pPr>
      <w:r>
        <w:t>5 1 Bốn tệp nên mở sẵn</w:t>
      </w:r>
    </w:p>
    <w:p>
      <w:pPr>
        <w:pStyle w:val="Sourcepath"/>
      </w:pPr>
      <w:r>
        <w:rPr>
          <w:rFonts w:ascii="Consolas" w:hAnsi="Consolas" w:eastAsia="Consolas" w:cs="Consolas"/>
          <w:b w:val="0"/>
          <w:i w:val="0"/>
          <w:color w:val="000000"/>
          <w:sz w:val="21"/>
        </w:rPr>
        <w:t>D:/doancosonganh/quanlythietbi/client/src/App.tsx</w:t>
      </w:r>
    </w:p>
    <w:p>
      <w:pPr>
        <w:keepLines/>
      </w:pPr>
      <w:r>
        <w:rPr>
          <w:rFonts w:ascii="Times New Roman" w:hAnsi="Times New Roman" w:eastAsia="Times New Roman" w:cs="Times New Roman"/>
          <w:b w:val="0"/>
          <w:i w:val="0"/>
          <w:color w:val="000000"/>
          <w:sz w:val="24"/>
        </w:rPr>
        <w:t>Tìm HashRouter, AuthProvider, Routes, ProtectedRoute. Đây là nơi ghép các trang và xác định điều hướng giao diện; không phải nơi truy vấn SQL.</w:t>
      </w:r>
    </w:p>
    <w:p>
      <w:pPr>
        <w:pStyle w:val="Sourcepath"/>
      </w:pPr>
      <w:r>
        <w:rPr>
          <w:rFonts w:ascii="Consolas" w:hAnsi="Consolas" w:eastAsia="Consolas" w:cs="Consolas"/>
          <w:b w:val="0"/>
          <w:i w:val="0"/>
          <w:color w:val="000000"/>
          <w:sz w:val="21"/>
        </w:rPr>
        <w:t>D:/doancosonganh/quanlythietbi/client/src/services/api.ts</w:t>
      </w:r>
    </w:p>
    <w:p>
      <w:pPr>
        <w:keepLines/>
      </w:pPr>
      <w:r>
        <w:rPr>
          <w:rFonts w:ascii="Times New Roman" w:hAnsi="Times New Roman" w:eastAsia="Times New Roman" w:cs="Times New Roman"/>
          <w:b w:val="0"/>
          <w:i w:val="0"/>
          <w:color w:val="000000"/>
          <w:sz w:val="24"/>
        </w:rPr>
        <w:t>Tìm axios.create, baseURL, getDevices, createIncidentReport và interceptors.request. Tệp này là cầu nối HTTP của frontend; URL API và Bearer token được xử lý tập trung.</w:t>
      </w:r>
    </w:p>
    <w:p>
      <w:pPr>
        <w:pStyle w:val="Sourcepath"/>
      </w:pPr>
      <w:r>
        <w:rPr>
          <w:rFonts w:ascii="Consolas" w:hAnsi="Consolas" w:eastAsia="Consolas" w:cs="Consolas"/>
          <w:b w:val="0"/>
          <w:i w:val="0"/>
          <w:color w:val="000000"/>
          <w:sz w:val="21"/>
        </w:rPr>
        <w:t>D:/doancosonganh/quanlythietbi/server/src/routes/api.ts</w:t>
      </w:r>
    </w:p>
    <w:p>
      <w:pPr>
        <w:keepLines/>
      </w:pPr>
      <w:r>
        <w:rPr>
          <w:rFonts w:ascii="Times New Roman" w:hAnsi="Times New Roman" w:eastAsia="Times New Roman" w:cs="Times New Roman"/>
          <w:b w:val="0"/>
          <w:i w:val="0"/>
          <w:color w:val="000000"/>
          <w:sz w:val="24"/>
        </w:rPr>
        <w:t>Tìm router.get('/devices'), router.post('/incident-reports'), upload.array và router.patch('/incident-reports/:id/status'). Đây là nơi nhận yêu cầu nghiệp vụ rồi gọi lớp dữ liệu.</w:t>
      </w:r>
    </w:p>
    <w:p>
      <w:pPr>
        <w:pStyle w:val="Sourcepath"/>
      </w:pPr>
      <w:r>
        <w:rPr>
          <w:rFonts w:ascii="Consolas" w:hAnsi="Consolas" w:eastAsia="Consolas" w:cs="Consolas"/>
          <w:b w:val="0"/>
          <w:i w:val="0"/>
          <w:color w:val="000000"/>
          <w:sz w:val="21"/>
        </w:rPr>
        <w:t>D:/doancosonganh/quanlythietbi/server/src/data/postgresDb.ts</w:t>
      </w:r>
    </w:p>
    <w:p>
      <w:pPr>
        <w:keepLines/>
      </w:pPr>
      <w:r>
        <w:rPr>
          <w:rFonts w:ascii="Times New Roman" w:hAnsi="Times New Roman" w:eastAsia="Times New Roman" w:cs="Times New Roman"/>
          <w:b w:val="0"/>
          <w:i w:val="0"/>
          <w:color w:val="000000"/>
          <w:sz w:val="24"/>
        </w:rPr>
        <w:t>Tìm new Pool, getDevices, addDevice, createIncidentReport, updateIncidentStatus, transaction và translateLegacyQuery. Đây là nơi kết nối và truy vấn PostgreSQL, ánh xạ dữ liệu về API.</w:t>
      </w:r>
    </w:p>
    <w:p>
      <w:pPr>
        <w:pStyle w:val="Heading2"/>
      </w:pPr>
      <w:r>
        <w:t>5 2 Bản đồ và tìm kiếm</w:t>
      </w:r>
    </w:p>
    <w:p>
      <w:pPr>
        <w:pStyle w:val="Sourcepath"/>
      </w:pPr>
      <w:r>
        <w:rPr>
          <w:rFonts w:ascii="Consolas" w:hAnsi="Consolas" w:eastAsia="Consolas" w:cs="Consolas"/>
          <w:b w:val="0"/>
          <w:i w:val="0"/>
          <w:color w:val="000000"/>
          <w:sz w:val="21"/>
        </w:rPr>
        <w:t>D:/doancosonganh/quanlythietbi/client/src/pages/HomePage.tsx</w:t>
      </w:r>
    </w:p>
    <w:p>
      <w:pPr>
        <w:keepLines/>
      </w:pPr>
      <w:r>
        <w:rPr>
          <w:rFonts w:ascii="Times New Roman" w:hAnsi="Times New Roman" w:eastAsia="Times New Roman" w:cs="Times New Roman"/>
          <w:b w:val="0"/>
          <w:i w:val="0"/>
          <w:color w:val="000000"/>
          <w:sz w:val="24"/>
        </w:rPr>
        <w:t>Tìm ApiService.getBuildings, getRooms, handleSelectRoom, handleMoveRoom, findWalkingRoute. Trang lấy danh mục và phối hợp bản đồ với sơ đồ tầng.</w:t>
      </w:r>
    </w:p>
    <w:p>
      <w:pPr>
        <w:pStyle w:val="Sourcepath"/>
      </w:pPr>
      <w:r>
        <w:rPr>
          <w:rFonts w:ascii="Consolas" w:hAnsi="Consolas" w:eastAsia="Consolas" w:cs="Consolas"/>
          <w:b w:val="0"/>
          <w:i w:val="0"/>
          <w:color w:val="000000"/>
          <w:sz w:val="21"/>
        </w:rPr>
        <w:t>D:/doancosonganh/quanlythietbi/client/src/components/LeafletCampusMap.tsx</w:t>
      </w:r>
    </w:p>
    <w:p>
      <w:pPr>
        <w:keepLines/>
      </w:pPr>
      <w:r>
        <w:rPr>
          <w:rFonts w:ascii="Times New Roman" w:hAnsi="Times New Roman" w:eastAsia="Times New Roman" w:cs="Times New Roman"/>
          <w:b w:val="0"/>
          <w:i w:val="0"/>
          <w:color w:val="000000"/>
          <w:sz w:val="24"/>
        </w:rPr>
        <w:t>Tìm MapContainer, TileLayer, Marker, Polyline, navigator.geolocation. Cho thấy nền OpenStreetMap và cách vẽ điểm/tuyến.</w:t>
      </w:r>
    </w:p>
    <w:p>
      <w:pPr>
        <w:pStyle w:val="Sourcepath"/>
      </w:pPr>
      <w:r>
        <w:rPr>
          <w:rFonts w:ascii="Consolas" w:hAnsi="Consolas" w:eastAsia="Consolas" w:cs="Consolas"/>
          <w:b w:val="0"/>
          <w:i w:val="0"/>
          <w:color w:val="000000"/>
          <w:sz w:val="21"/>
        </w:rPr>
        <w:t>D:/doancosonganh/quanlythietbi/client/src/components/FloorPlanMap.tsx</w:t>
      </w:r>
    </w:p>
    <w:p>
      <w:pPr>
        <w:keepLines/>
      </w:pPr>
      <w:r>
        <w:rPr>
          <w:rFonts w:ascii="Times New Roman" w:hAnsi="Times New Roman" w:eastAsia="Times New Roman" w:cs="Times New Roman"/>
          <w:b w:val="0"/>
          <w:i w:val="0"/>
          <w:color w:val="000000"/>
          <w:sz w:val="24"/>
        </w:rPr>
        <w:t>Tìm room, floor, x, y và onMoveRoom. Cho thấy biểu diễn phòng theo tọa độ sơ đồ tầng, khác Latitude/Longitude.</w:t>
      </w:r>
    </w:p>
    <w:p>
      <w:pPr>
        <w:pStyle w:val="Sourcepath"/>
      </w:pPr>
      <w:r>
        <w:rPr>
          <w:rFonts w:ascii="Consolas" w:hAnsi="Consolas" w:eastAsia="Consolas" w:cs="Consolas"/>
          <w:b w:val="0"/>
          <w:i w:val="0"/>
          <w:color w:val="000000"/>
          <w:sz w:val="21"/>
        </w:rPr>
        <w:t>D:/doancosonganh/quanlythietbi/client/src/services/campusRouting.ts</w:t>
      </w:r>
    </w:p>
    <w:p>
      <w:pPr>
        <w:keepLines/>
      </w:pPr>
      <w:r>
        <w:rPr>
          <w:rFonts w:ascii="Times New Roman" w:hAnsi="Times New Roman" w:eastAsia="Times New Roman" w:cs="Times New Roman"/>
          <w:b w:val="0"/>
          <w:i w:val="0"/>
          <w:color w:val="000000"/>
          <w:sz w:val="24"/>
        </w:rPr>
        <w:t>Tìm snap, distanceMeters, findWalkingRoute, adjacency, costs và previous. Đây là logic tuyến theo mạng lối đi, không phải chỉ vẽ một đoạn nối hai tọa độ.</w:t>
      </w:r>
    </w:p>
    <w:p>
      <w:pPr>
        <w:pStyle w:val="Sourcepath"/>
      </w:pPr>
      <w:r>
        <w:rPr>
          <w:rFonts w:ascii="Consolas" w:hAnsi="Consolas" w:eastAsia="Consolas" w:cs="Consolas"/>
          <w:b w:val="0"/>
          <w:i w:val="0"/>
          <w:color w:val="000000"/>
          <w:sz w:val="21"/>
        </w:rPr>
        <w:t>D:/doancosonganh/quanlythietbi/client/src/data/campusWalkways.json</w:t>
      </w:r>
    </w:p>
    <w:p>
      <w:pPr>
        <w:keepLines/>
      </w:pPr>
      <w:r>
        <w:rPr>
          <w:rFonts w:ascii="Times New Roman" w:hAnsi="Times New Roman" w:eastAsia="Times New Roman" w:cs="Times New Roman"/>
          <w:b w:val="0"/>
          <w:i w:val="0"/>
          <w:color w:val="000000"/>
          <w:sz w:val="24"/>
        </w:rPr>
        <w:t>Xem source, attribution, downloadedOn, nodes và edges. Tệp ghi nguồn mạng lối đi OpenStreetMap; không chứa thiết bị hoặc phiếu sự cố.</w:t>
      </w:r>
    </w:p>
    <w:p>
      <w:pPr>
        <w:pStyle w:val="Sourcepath"/>
      </w:pPr>
      <w:r>
        <w:rPr>
          <w:rFonts w:ascii="Consolas" w:hAnsi="Consolas" w:eastAsia="Consolas" w:cs="Consolas"/>
          <w:b w:val="0"/>
          <w:i w:val="0"/>
          <w:color w:val="000000"/>
          <w:sz w:val="21"/>
        </w:rPr>
        <w:t>D:/doancosonganh/quanlythietbi/client/src/services/search.ts</w:t>
      </w:r>
    </w:p>
    <w:p>
      <w:pPr>
        <w:keepLines/>
      </w:pPr>
      <w:r>
        <w:rPr>
          <w:rFonts w:ascii="Times New Roman" w:hAnsi="Times New Roman" w:eastAsia="Times New Roman" w:cs="Times New Roman"/>
          <w:b w:val="0"/>
          <w:i w:val="0"/>
          <w:color w:val="000000"/>
          <w:sz w:val="24"/>
        </w:rPr>
        <w:t>Tìm normalizeSearch, isCloseWord, scoreSearchDocument, matchesSearch và rankSuggestions. Mở hàm so khớp để giải thích lỗi gõ và không đoán mã số.</w:t>
      </w:r>
    </w:p>
    <w:p>
      <w:pPr>
        <w:pStyle w:val="Sourcepath"/>
      </w:pPr>
      <w:r>
        <w:rPr>
          <w:rFonts w:ascii="Consolas" w:hAnsi="Consolas" w:eastAsia="Consolas" w:cs="Consolas"/>
          <w:b w:val="0"/>
          <w:i w:val="0"/>
          <w:color w:val="000000"/>
          <w:sz w:val="21"/>
        </w:rPr>
        <w:t>D:/doancosonganh/quanlythietbi/client/src/components/SearchInput.tsx</w:t>
      </w:r>
    </w:p>
    <w:p>
      <w:pPr>
        <w:keepLines/>
      </w:pPr>
      <w:r>
        <w:rPr>
          <w:rFonts w:ascii="Times New Roman" w:hAnsi="Times New Roman" w:eastAsia="Times New Roman" w:cs="Times New Roman"/>
          <w:b w:val="0"/>
          <w:i w:val="0"/>
          <w:color w:val="000000"/>
          <w:sz w:val="24"/>
        </w:rPr>
        <w:t>Tìm useMemo, slice(0, 6), createPortal, onKeyDown và select. Tệp này thực hiện popup gợi ý và thao tác chuột/chạm/bàn phím.</w:t>
      </w:r>
    </w:p>
    <w:p>
      <w:pPr>
        <w:pStyle w:val="Heading2"/>
      </w:pPr>
      <w:r>
        <w:t>5 3 QR hướng dẫn và chi tiết</w:t>
      </w:r>
    </w:p>
    <w:p>
      <w:pPr>
        <w:pStyle w:val="Sourcepath"/>
      </w:pPr>
      <w:r>
        <w:rPr>
          <w:rFonts w:ascii="Consolas" w:hAnsi="Consolas" w:eastAsia="Consolas" w:cs="Consolas"/>
          <w:b w:val="0"/>
          <w:i w:val="0"/>
          <w:color w:val="000000"/>
          <w:sz w:val="21"/>
        </w:rPr>
        <w:t>D:/doancosonganh/quanlythietbi/client/src/components/QRCodeGenerator.tsx</w:t>
      </w:r>
    </w:p>
    <w:p>
      <w:pPr>
        <w:keepLines/>
      </w:pPr>
      <w:r>
        <w:rPr>
          <w:rFonts w:ascii="Times New Roman" w:hAnsi="Times New Roman" w:eastAsia="Times New Roman" w:cs="Times New Roman"/>
          <w:b w:val="0"/>
          <w:i w:val="0"/>
          <w:color w:val="000000"/>
          <w:sz w:val="24"/>
        </w:rPr>
        <w:t>Tìm createQrCode, QRCodeSVG và download. Cho thấy chọn đối tượng, lấy mã từ API và tải ảnh SVG.</w:t>
      </w:r>
    </w:p>
    <w:p>
      <w:pPr>
        <w:pStyle w:val="Sourcepath"/>
      </w:pPr>
      <w:r>
        <w:rPr>
          <w:rFonts w:ascii="Consolas" w:hAnsi="Consolas" w:eastAsia="Consolas" w:cs="Consolas"/>
          <w:b w:val="0"/>
          <w:i w:val="0"/>
          <w:color w:val="000000"/>
          <w:sz w:val="21"/>
        </w:rPr>
        <w:t>D:/doancosonganh/quanlythietbi/client/src/pages/QRScannerPage.tsx</w:t>
      </w:r>
    </w:p>
    <w:p>
      <w:pPr>
        <w:keepLines/>
      </w:pPr>
      <w:r>
        <w:rPr>
          <w:rFonts w:ascii="Times New Roman" w:hAnsi="Times New Roman" w:eastAsia="Times New Roman" w:cs="Times New Roman"/>
          <w:b w:val="0"/>
          <w:i w:val="0"/>
          <w:color w:val="000000"/>
          <w:sz w:val="24"/>
        </w:rPr>
        <w:t>Tìm Html5Qrcode, handleFileUpload, handleDetectedCode, getRoomByQr và getDeviceByQr. Cho thấy quét trả chuỗi rồi gọi API tra cứu.</w:t>
      </w:r>
    </w:p>
    <w:p>
      <w:pPr>
        <w:pStyle w:val="Sourcepath"/>
      </w:pPr>
      <w:r>
        <w:rPr>
          <w:rFonts w:ascii="Consolas" w:hAnsi="Consolas" w:eastAsia="Consolas" w:cs="Consolas"/>
          <w:b w:val="0"/>
          <w:i w:val="0"/>
          <w:color w:val="000000"/>
          <w:sz w:val="21"/>
        </w:rPr>
        <w:t>D:/doancosonganh/quanlythietbi/client/src/pages/ManualsListPage.tsx</w:t>
      </w:r>
    </w:p>
    <w:p>
      <w:pPr>
        <w:keepLines/>
      </w:pPr>
      <w:r>
        <w:rPr>
          <w:rFonts w:ascii="Times New Roman" w:hAnsi="Times New Roman" w:eastAsia="Times New Roman" w:cs="Times New Roman"/>
          <w:b w:val="0"/>
          <w:i w:val="0"/>
          <w:color w:val="000000"/>
          <w:sz w:val="24"/>
        </w:rPr>
        <w:t>Tìm getManuals, getCategories và SearchInput. Trang này tổ chức danh sách, bộ lọc và gợi ý của hướng dẫn.</w:t>
      </w:r>
    </w:p>
    <w:p>
      <w:pPr>
        <w:pStyle w:val="Sourcepath"/>
      </w:pPr>
      <w:r>
        <w:rPr>
          <w:rFonts w:ascii="Consolas" w:hAnsi="Consolas" w:eastAsia="Consolas" w:cs="Consolas"/>
          <w:b w:val="0"/>
          <w:i w:val="0"/>
          <w:color w:val="000000"/>
          <w:sz w:val="21"/>
        </w:rPr>
        <w:t>D:/doancosonganh/quanlythietbi/client/src/pages/DeviceDetailPage.tsx</w:t>
      </w:r>
    </w:p>
    <w:p>
      <w:pPr>
        <w:keepLines/>
      </w:pPr>
      <w:r>
        <w:rPr>
          <w:rFonts w:ascii="Times New Roman" w:hAnsi="Times New Roman" w:eastAsia="Times New Roman" w:cs="Times New Roman"/>
          <w:b w:val="0"/>
          <w:i w:val="0"/>
          <w:color w:val="000000"/>
          <w:sz w:val="24"/>
        </w:rPr>
        <w:t>Tìm getDeviceById, QRCodeSVG và phần hiển thị hướng dẫn/lịch sử. Chọn một thiết bị có dữ liệu trước khi demo.</w:t>
      </w:r>
    </w:p>
    <w:p>
      <w:pPr>
        <w:pStyle w:val="Sourcepath"/>
      </w:pPr>
      <w:r>
        <w:rPr>
          <w:rFonts w:ascii="Consolas" w:hAnsi="Consolas" w:eastAsia="Consolas" w:cs="Consolas"/>
          <w:b w:val="0"/>
          <w:i w:val="0"/>
          <w:color w:val="000000"/>
          <w:sz w:val="21"/>
        </w:rPr>
        <w:t>D:/doancosonganh/quanlythietbi/client/src/pages/RoomDetailPage.tsx</w:t>
      </w:r>
    </w:p>
    <w:p>
      <w:pPr>
        <w:keepLines/>
      </w:pPr>
      <w:r>
        <w:rPr>
          <w:rFonts w:ascii="Times New Roman" w:hAnsi="Times New Roman" w:eastAsia="Times New Roman" w:cs="Times New Roman"/>
          <w:b w:val="0"/>
          <w:i w:val="0"/>
          <w:color w:val="000000"/>
          <w:sz w:val="24"/>
        </w:rPr>
        <w:t>Tìm getRoomById và getIncidentReports. Cho thấy một phòng liên quan tới các thiết bị và phiếu sự cố.</w:t>
      </w:r>
    </w:p>
    <w:p>
      <w:pPr>
        <w:pStyle w:val="Heading2"/>
      </w:pPr>
      <w:r>
        <w:t>5 4 Báo hỏng và quản trị</w:t>
      </w:r>
    </w:p>
    <w:p>
      <w:pPr>
        <w:pStyle w:val="Sourcepath"/>
      </w:pPr>
      <w:r>
        <w:rPr>
          <w:rFonts w:ascii="Consolas" w:hAnsi="Consolas" w:eastAsia="Consolas" w:cs="Consolas"/>
          <w:b w:val="0"/>
          <w:i w:val="0"/>
          <w:color w:val="000000"/>
          <w:sz w:val="21"/>
        </w:rPr>
        <w:t>D:/doancosonganh/quanlythietbi/client/src/pages/ReportIncidentPage.tsx</w:t>
      </w:r>
    </w:p>
    <w:p>
      <w:pPr>
        <w:keepLines/>
      </w:pPr>
      <w:r>
        <w:rPr>
          <w:rFonts w:ascii="Times New Roman" w:hAnsi="Times New Roman" w:eastAsia="Times New Roman" w:cs="Times New Roman"/>
          <w:b w:val="0"/>
          <w:i w:val="0"/>
          <w:color w:val="000000"/>
          <w:sz w:val="24"/>
        </w:rPr>
        <w:t>Tìm handleSubmit, FormData, createIncidentReport, getRooms và getDevices. Đây là biểu mẫu phía người báo và điểm bắt đầu của luồng ghi phiếu.</w:t>
      </w:r>
    </w:p>
    <w:p>
      <w:pPr>
        <w:pStyle w:val="Sourcepath"/>
      </w:pPr>
      <w:r>
        <w:rPr>
          <w:rFonts w:ascii="Consolas" w:hAnsi="Consolas" w:eastAsia="Consolas" w:cs="Consolas"/>
          <w:b w:val="0"/>
          <w:i w:val="0"/>
          <w:color w:val="000000"/>
          <w:sz w:val="21"/>
        </w:rPr>
        <w:t>D:/doancosonganh/quanlythietbi/client/src/pages/AdminDashboardPage.tsx</w:t>
      </w:r>
    </w:p>
    <w:p>
      <w:pPr>
        <w:keepLines/>
      </w:pPr>
      <w:r>
        <w:rPr>
          <w:rFonts w:ascii="Times New Roman" w:hAnsi="Times New Roman" w:eastAsia="Times New Roman" w:cs="Times New Roman"/>
          <w:b w:val="0"/>
          <w:i w:val="0"/>
          <w:color w:val="000000"/>
          <w:sz w:val="24"/>
        </w:rPr>
        <w:t>Tìm createDevice, updateIncidentStatus, SearchInput, maintenance và hasPermission. Trang quản trị là giao diện thao tác, không phải nơi tự cấp quyền hợp lệ cho API.</w:t>
      </w:r>
    </w:p>
    <w:p>
      <w:pPr>
        <w:pStyle w:val="Sourcepath"/>
      </w:pPr>
      <w:r>
        <w:rPr>
          <w:rFonts w:ascii="Consolas" w:hAnsi="Consolas" w:eastAsia="Consolas" w:cs="Consolas"/>
          <w:b w:val="0"/>
          <w:i w:val="0"/>
          <w:color w:val="000000"/>
          <w:sz w:val="21"/>
        </w:rPr>
        <w:t>D:/doancosonganh/quanlythietbi/server/src/uploads.ts</w:t>
      </w:r>
    </w:p>
    <w:p>
      <w:pPr>
        <w:keepLines/>
      </w:pPr>
      <w:r>
        <w:rPr>
          <w:rFonts w:ascii="Times New Roman" w:hAnsi="Times New Roman" w:eastAsia="Times New Roman" w:cs="Times New Roman"/>
          <w:b w:val="0"/>
          <w:i w:val="0"/>
          <w:color w:val="000000"/>
          <w:sz w:val="24"/>
        </w:rPr>
        <w:t>Tìm uploadsDirectory và UPLOADS_DIR. Tệp xác định vùng lưu ảnh phía server; database lưu đường dẫn trong AnhURL.</w:t>
      </w:r>
    </w:p>
    <w:p>
      <w:pPr>
        <w:pStyle w:val="Heading2"/>
      </w:pPr>
      <w:r>
        <w:t>5 5 Đăng nhập schema và dữ liệu khởi tạo</w:t>
      </w:r>
    </w:p>
    <w:p>
      <w:pPr>
        <w:pStyle w:val="Sourcepath"/>
      </w:pPr>
      <w:r>
        <w:rPr>
          <w:rFonts w:ascii="Consolas" w:hAnsi="Consolas" w:eastAsia="Consolas" w:cs="Consolas"/>
          <w:b w:val="0"/>
          <w:i w:val="0"/>
          <w:color w:val="000000"/>
          <w:sz w:val="21"/>
        </w:rPr>
        <w:t>D:/doancosonganh/quanlythietbi/client/src/pages/LoginPage.tsx</w:t>
      </w:r>
    </w:p>
    <w:p>
      <w:pPr>
        <w:keepLines/>
      </w:pPr>
      <w:r>
        <w:rPr>
          <w:rFonts w:ascii="Times New Roman" w:hAnsi="Times New Roman" w:eastAsia="Times New Roman" w:cs="Times New Roman"/>
          <w:b w:val="0"/>
          <w:i w:val="0"/>
          <w:color w:val="000000"/>
          <w:sz w:val="24"/>
        </w:rPr>
        <w:t>Tìm VITE_GOOGLE_CLIENT_ID, google.accounts.id.initialize, credential và loginWithGoogle. Không mở một tệp cấu hình chứa bí mật khi chiếu màn hình.</w:t>
      </w:r>
    </w:p>
    <w:p>
      <w:pPr>
        <w:pStyle w:val="Sourcepath"/>
      </w:pPr>
      <w:r>
        <w:rPr>
          <w:rFonts w:ascii="Consolas" w:hAnsi="Consolas" w:eastAsia="Consolas" w:cs="Consolas"/>
          <w:b w:val="0"/>
          <w:i w:val="0"/>
          <w:color w:val="000000"/>
          <w:sz w:val="21"/>
        </w:rPr>
        <w:t>D:/doancosonganh/quanlythietbi/client/src/context/AuthContext.tsx</w:t>
      </w:r>
    </w:p>
    <w:p>
      <w:pPr>
        <w:keepLines/>
      </w:pPr>
      <w:r>
        <w:rPr>
          <w:rFonts w:ascii="Times New Roman" w:hAnsi="Times New Roman" w:eastAsia="Times New Roman" w:cs="Times New Roman"/>
          <w:b w:val="0"/>
          <w:i w:val="0"/>
          <w:color w:val="000000"/>
          <w:sz w:val="24"/>
        </w:rPr>
        <w:t>Tìm TOKEN_KEY, localStorage, login, logout, refreshUser và hasPermission. Tệp quản lý phiên ở giao diện.</w:t>
      </w:r>
    </w:p>
    <w:p>
      <w:pPr>
        <w:pStyle w:val="Sourcepath"/>
      </w:pPr>
      <w:r>
        <w:rPr>
          <w:rFonts w:ascii="Consolas" w:hAnsi="Consolas" w:eastAsia="Consolas" w:cs="Consolas"/>
          <w:b w:val="0"/>
          <w:i w:val="0"/>
          <w:color w:val="000000"/>
          <w:sz w:val="21"/>
        </w:rPr>
        <w:t>D:/doancosonganh/quanlythietbi/client/src/components/ProtectedRoute.tsx</w:t>
      </w:r>
    </w:p>
    <w:p>
      <w:pPr>
        <w:keepLines/>
      </w:pPr>
      <w:r>
        <w:rPr>
          <w:rFonts w:ascii="Times New Roman" w:hAnsi="Times New Roman" w:eastAsia="Times New Roman" w:cs="Times New Roman"/>
          <w:b w:val="0"/>
          <w:i w:val="0"/>
          <w:color w:val="000000"/>
          <w:sz w:val="24"/>
        </w:rPr>
        <w:t>Tìm isAuthenticated, requiredAnyPermissions và Navigate. Đây là bảo vệ điều hướng phía frontend, cần phối hợp với guard của server.</w:t>
      </w:r>
    </w:p>
    <w:p>
      <w:pPr>
        <w:pStyle w:val="Sourcepath"/>
      </w:pPr>
      <w:r>
        <w:rPr>
          <w:rFonts w:ascii="Consolas" w:hAnsi="Consolas" w:eastAsia="Consolas" w:cs="Consolas"/>
          <w:b w:val="0"/>
          <w:i w:val="0"/>
          <w:color w:val="000000"/>
          <w:sz w:val="21"/>
        </w:rPr>
        <w:t>D:/doancosonganh/quanlythietbi/server/src/routes/auth.ts</w:t>
      </w:r>
    </w:p>
    <w:p>
      <w:pPr>
        <w:keepLines/>
      </w:pPr>
      <w:r>
        <w:rPr>
          <w:rFonts w:ascii="Times New Roman" w:hAnsi="Times New Roman" w:eastAsia="Times New Roman" w:cs="Times New Roman"/>
          <w:b w:val="0"/>
          <w:i w:val="0"/>
          <w:color w:val="000000"/>
          <w:sz w:val="24"/>
        </w:rPr>
        <w:t>Tìm authenticateToken, optionalAuth, requirePermission, requireRole, bcrypt.compare, jwt.sign và router.post('/google'). Đọc tên biến bí mật trong mã không làm lộ giá trị, nhưng không mở .env.</w:t>
      </w:r>
    </w:p>
    <w:p>
      <w:pPr>
        <w:pStyle w:val="Sourcepath"/>
      </w:pPr>
      <w:r>
        <w:rPr>
          <w:rFonts w:ascii="Consolas" w:hAnsi="Consolas" w:eastAsia="Consolas" w:cs="Consolas"/>
          <w:b w:val="0"/>
          <w:i w:val="0"/>
          <w:color w:val="000000"/>
          <w:sz w:val="21"/>
        </w:rPr>
        <w:t>D:/doancosonganh/quanlythietbi/server/src/data/types.ts</w:t>
      </w:r>
    </w:p>
    <w:p>
      <w:pPr>
        <w:keepLines/>
      </w:pPr>
      <w:r>
        <w:rPr>
          <w:rFonts w:ascii="Times New Roman" w:hAnsi="Times New Roman" w:eastAsia="Times New Roman" w:cs="Times New Roman"/>
          <w:b w:val="0"/>
          <w:i w:val="0"/>
          <w:color w:val="000000"/>
          <w:sz w:val="24"/>
        </w:rPr>
        <w:t>Tìm RoleName, Permission và DEFAULT_ROLE_PERMISSIONS. Cho thấy bốn vai trò và bảy quyền được khai báo.</w:t>
      </w:r>
    </w:p>
    <w:p>
      <w:pPr>
        <w:pStyle w:val="Sourcepath"/>
      </w:pPr>
      <w:r>
        <w:rPr>
          <w:rFonts w:ascii="Consolas" w:hAnsi="Consolas" w:eastAsia="Consolas" w:cs="Consolas"/>
          <w:b w:val="0"/>
          <w:i w:val="0"/>
          <w:color w:val="000000"/>
          <w:sz w:val="21"/>
        </w:rPr>
        <w:t>D:/doancosonganh/quanlythietbi/server/src/data/postgresSchema.ts</w:t>
      </w:r>
    </w:p>
    <w:p>
      <w:pPr>
        <w:keepLines/>
      </w:pPr>
      <w:r>
        <w:rPr>
          <w:rFonts w:ascii="Times New Roman" w:hAnsi="Times New Roman" w:eastAsia="Times New Roman" w:cs="Times New Roman"/>
          <w:b w:val="0"/>
          <w:i w:val="0"/>
          <w:color w:val="000000"/>
          <w:sz w:val="24"/>
        </w:rPr>
        <w:t>Tìm CREATE TABLE, PRIMARY KEY, REFERENCES và UNIQUE. Mở một bảng cụ thể để giải thích khóa chính, khóa ngoại, kiểu và quan hệ.</w:t>
      </w:r>
    </w:p>
    <w:p>
      <w:pPr>
        <w:pStyle w:val="Sourcepath"/>
      </w:pPr>
      <w:r>
        <w:rPr>
          <w:rFonts w:ascii="Consolas" w:hAnsi="Consolas" w:eastAsia="Consolas" w:cs="Consolas"/>
          <w:b w:val="0"/>
          <w:i w:val="0"/>
          <w:color w:val="000000"/>
          <w:sz w:val="21"/>
        </w:rPr>
        <w:t>D:/doancosonganh/quanlythietbi/server/src/data/importTDMUCatalog.ts</w:t>
      </w:r>
    </w:p>
    <w:p>
      <w:pPr>
        <w:keepLines/>
      </w:pPr>
      <w:r>
        <w:rPr>
          <w:rFonts w:ascii="Times New Roman" w:hAnsi="Times New Roman" w:eastAsia="Times New Roman" w:cs="Times New Roman"/>
          <w:b w:val="0"/>
          <w:i w:val="0"/>
          <w:color w:val="000000"/>
          <w:sz w:val="24"/>
        </w:rPr>
        <w:t>Tìm buildings, rooms, specialPoints và kiểm tra rooms.length. Đây là danh mục khởi tạo, không phải truy vấn dữ liệu từ OpenStreetMap.</w:t>
      </w:r>
    </w:p>
    <w:p>
      <w:pPr>
        <w:pStyle w:val="Sourcepath"/>
      </w:pPr>
      <w:r>
        <w:rPr>
          <w:rFonts w:ascii="Consolas" w:hAnsi="Consolas" w:eastAsia="Consolas" w:cs="Consolas"/>
          <w:b w:val="0"/>
          <w:i w:val="0"/>
          <w:color w:val="000000"/>
          <w:sz w:val="21"/>
        </w:rPr>
        <w:t>D:/doancosonganh/quanlythietbi/server/src/data/seedRoomEquipment.ts</w:t>
      </w:r>
    </w:p>
    <w:p>
      <w:pPr>
        <w:keepLines/>
      </w:pPr>
      <w:r>
        <w:rPr>
          <w:rFonts w:ascii="Times New Roman" w:hAnsi="Times New Roman" w:eastAsia="Times New Roman" w:cs="Times New Roman"/>
          <w:b w:val="0"/>
          <w:i w:val="0"/>
          <w:color w:val="000000"/>
          <w:sz w:val="24"/>
        </w:rPr>
        <w:t>Tìm templates, generate_series, INSERT ThietBi và INSERT HuongDanSuDung. Script cho thấy cách sinh thiết bị/hướng dẫn mẫu; không chạy lại trong buổi demo chỉ để giải thích.</w:t>
      </w:r>
    </w:p>
    <w:p>
      <w:pPr>
        <w:pStyle w:val="Heading2"/>
      </w:pPr>
      <w:r>
        <w:t>5 6 Chạy server và đóng gói</w:t>
      </w:r>
    </w:p>
    <w:p>
      <w:pPr>
        <w:pStyle w:val="Sourcepath"/>
      </w:pPr>
      <w:r>
        <w:rPr>
          <w:rFonts w:ascii="Consolas" w:hAnsi="Consolas" w:eastAsia="Consolas" w:cs="Consolas"/>
          <w:b w:val="0"/>
          <w:i w:val="0"/>
          <w:color w:val="000000"/>
          <w:sz w:val="21"/>
        </w:rPr>
        <w:t>D:/doancosonganh/quanlythietbi/server/src/index.ts</w:t>
      </w:r>
    </w:p>
    <w:p>
      <w:pPr>
        <w:keepLines/>
      </w:pPr>
      <w:r>
        <w:rPr>
          <w:rFonts w:ascii="Times New Roman" w:hAnsi="Times New Roman" w:eastAsia="Times New Roman" w:cs="Times New Roman"/>
          <w:b w:val="0"/>
          <w:i w:val="0"/>
          <w:color w:val="000000"/>
          <w:sz w:val="24"/>
        </w:rPr>
        <w:t>Tìm app.use, '/api/auth', '/api', '/api/health' và app.listen. Điểm khởi động server, đăng ký router và endpoint kiểm tra kết nối.</w:t>
      </w:r>
    </w:p>
    <w:p>
      <w:pPr>
        <w:pStyle w:val="Sourcepath"/>
      </w:pPr>
      <w:r>
        <w:rPr>
          <w:rFonts w:ascii="Consolas" w:hAnsi="Consolas" w:eastAsia="Consolas" w:cs="Consolas"/>
          <w:b w:val="0"/>
          <w:i w:val="0"/>
          <w:color w:val="000000"/>
          <w:sz w:val="21"/>
        </w:rPr>
        <w:t>D:/doancosonganh/quanlythietbi/client/capacitor.config.ts</w:t>
      </w:r>
    </w:p>
    <w:p>
      <w:pPr>
        <w:keepLines/>
      </w:pPr>
      <w:r>
        <w:rPr>
          <w:rFonts w:ascii="Times New Roman" w:hAnsi="Times New Roman" w:eastAsia="Times New Roman" w:cs="Times New Roman"/>
          <w:b w:val="0"/>
          <w:i w:val="0"/>
          <w:color w:val="000000"/>
          <w:sz w:val="24"/>
        </w:rPr>
        <w:t>Tìm webDir và appName. webDir là dist, nguồn tài nguyên giao diện được đóng gói vào Android.</w:t>
      </w:r>
    </w:p>
    <w:p>
      <w:pPr>
        <w:pStyle w:val="Sourcepath"/>
      </w:pPr>
      <w:r>
        <w:rPr>
          <w:rFonts w:ascii="Consolas" w:hAnsi="Consolas" w:eastAsia="Consolas" w:cs="Consolas"/>
          <w:b w:val="0"/>
          <w:i w:val="0"/>
          <w:color w:val="000000"/>
          <w:sz w:val="21"/>
        </w:rPr>
        <w:t>D:/doancosonganh/quanlythietbi/client/scripts/build-android-apk.mjs</w:t>
      </w:r>
    </w:p>
    <w:p>
      <w:pPr>
        <w:keepLines/>
      </w:pPr>
      <w:r>
        <w:rPr>
          <w:rFonts w:ascii="Times New Roman" w:hAnsi="Times New Roman" w:eastAsia="Times New Roman" w:cs="Times New Roman"/>
          <w:b w:val="0"/>
          <w:i w:val="0"/>
          <w:color w:val="000000"/>
          <w:sz w:val="24"/>
        </w:rPr>
        <w:t>Tìm VITE_API_BASE_URL, run, cap sync android và assembleDebug. Tệp chạy chuỗi build web, sync và tạo APK.</w:t>
      </w:r>
    </w:p>
    <w:p>
      <w:pPr>
        <w:pStyle w:val="Sourcepath"/>
      </w:pPr>
      <w:r>
        <w:rPr>
          <w:rFonts w:ascii="Consolas" w:hAnsi="Consolas" w:eastAsia="Consolas" w:cs="Consolas"/>
          <w:b w:val="0"/>
          <w:i w:val="0"/>
          <w:color w:val="000000"/>
          <w:sz w:val="21"/>
        </w:rPr>
        <w:t>D:/doancosonganh/quanlythietbi/client/vite.config.ts</w:t>
      </w:r>
    </w:p>
    <w:p>
      <w:pPr>
        <w:keepLines/>
      </w:pPr>
      <w:r>
        <w:rPr>
          <w:rFonts w:ascii="Times New Roman" w:hAnsi="Times New Roman" w:eastAsia="Times New Roman" w:cs="Times New Roman"/>
          <w:b w:val="0"/>
          <w:i w:val="0"/>
          <w:color w:val="000000"/>
          <w:sz w:val="24"/>
        </w:rPr>
        <w:t>Tìm port, proxy và VITE_API_PROXY_TARGET. Đây là proxy khi phát triển, không tự chạy trong Render Static Site.</w:t>
      </w:r>
    </w:p>
    <w:p>
      <w:pPr>
        <w:pStyle w:val="Sourcepath"/>
      </w:pPr>
      <w:r>
        <w:rPr>
          <w:rFonts w:ascii="Consolas" w:hAnsi="Consolas" w:eastAsia="Consolas" w:cs="Consolas"/>
          <w:b w:val="0"/>
          <w:i w:val="0"/>
          <w:color w:val="000000"/>
          <w:sz w:val="21"/>
        </w:rPr>
        <w:t>D:/doancosonganh/quanlythietbi/client/package.json</w:t>
      </w:r>
    </w:p>
    <w:p>
      <w:pPr>
        <w:pStyle w:val="Sourcepath"/>
      </w:pPr>
      <w:r>
        <w:rPr>
          <w:rFonts w:ascii="Consolas" w:hAnsi="Consolas" w:eastAsia="Consolas" w:cs="Consolas"/>
          <w:b w:val="0"/>
          <w:i w:val="0"/>
          <w:color w:val="000000"/>
          <w:sz w:val="21"/>
        </w:rPr>
        <w:t>D:/doancosonganh/quanlythietbi/server/package.json</w:t>
      </w:r>
    </w:p>
    <w:p>
      <w:pPr>
        <w:keepLines/>
      </w:pPr>
      <w:r>
        <w:rPr>
          <w:rFonts w:ascii="Times New Roman" w:hAnsi="Times New Roman" w:eastAsia="Times New Roman" w:cs="Times New Roman"/>
          <w:b w:val="0"/>
          <w:i w:val="0"/>
          <w:color w:val="000000"/>
          <w:sz w:val="24"/>
        </w:rPr>
        <w:t>Xem scripts và dependencies để trả lời thư viện lấy từ đâu. npm cài các gói đã khai báo; package-lock khóa phiên bản phụ thuộc để hỗ trợ build lặp lại. Không sửa hoặc nâng cấp gói ngay trước buổi thuyết trình nếu chưa kiểm thử.</w:t>
      </w:r>
    </w:p>
    <w:p>
      <w:pPr>
        <w:pStyle w:val="Heading2"/>
      </w:pPr>
      <w:r>
        <w:t>5 7 Một ví dụ chỉ mã nguồn trong 30 giây</w:t>
      </w:r>
    </w:p>
    <w:p>
      <w:pPr>
        <w:keepLines/>
      </w:pPr>
      <w:r>
        <w:rPr>
          <w:rFonts w:ascii="Times New Roman" w:hAnsi="Times New Roman" w:eastAsia="Times New Roman" w:cs="Times New Roman"/>
          <w:b w:val="0"/>
          <w:i w:val="0"/>
          <w:color w:val="000000"/>
          <w:sz w:val="24"/>
        </w:rPr>
        <w:t>Khi thầy hỏi danh sách thiết bị lấy từ đâu, mở ApiService.getDevices để chỉ yêu cầu GET /devices. Mở router.get('/devices') để chỉ backend nhận yêu cầu và gọi PostgresDatabase.getDevices hoặc getDevicesByRoomId theo bộ lọc. Cuối cùng mở hàm dữ liệu để chỉ truy vấn ThietBi và JOIN phòng/loại, rồi kết quả được trả về res.json. Một vòng đọc này đủ chứng minh vai trò của ba lớp.</w:t>
      </w:r>
    </w:p>
    <w:p>
      <w:pPr>
        <w:keepLines/>
      </w:pPr>
      <w:r>
        <w:rPr>
          <w:rFonts w:ascii="Times New Roman" w:hAnsi="Times New Roman" w:eastAsia="Times New Roman" w:cs="Times New Roman"/>
          <w:b w:val="0"/>
          <w:i w:val="0"/>
          <w:color w:val="000000"/>
          <w:sz w:val="24"/>
        </w:rPr>
        <w:t>Khi thầy hỏi nhập báo hỏng lưu ở đâu, đổi ví dụ sang handleSubmit → createIncidentReport → POST incident-reports → PostgresDatabase.createIncidentReport → INSERT BaoHong. Nếu có ảnh, chỉ thêm upload.array và đường dẫn AnhURL. Không mở toàn bộ lịch sử git hoặc toàn bộ database để giải thích một luồng.</w:t>
      </w:r>
    </w:p>
    <w:p>
      <w:pPr>
        <w:pStyle w:val="Heading1"/>
        <w:pageBreakBefore/>
        <w:spacing w:before="0"/>
      </w:pPr>
      <w:bookmarkStart w:id="6" w:name="rehearsal"/>
      <w:r>
        <w:t>6 Luyện nói trước buổi thuyết trình</w:t>
      </w:r>
      <w:bookmarkEnd w:id="6"/>
    </w:p>
    <w:p>
      <w:pPr>
        <w:pStyle w:val="Heading2"/>
      </w:pPr>
      <w:r>
        <w:t>6 1 Nếu chỉ còn 30 phút chuẩn bị</w:t>
      </w:r>
    </w:p>
    <w:p>
      <w:pPr>
        <w:keepLines/>
        <w:ind w:left="288" w:hanging="288"/>
      </w:pPr>
      <w:r>
        <w:rPr>
          <w:rFonts w:ascii="Times New Roman" w:hAnsi="Times New Roman" w:eastAsia="Times New Roman" w:cs="Times New Roman"/>
          <w:b w:val="0"/>
          <w:i w:val="0"/>
          <w:color w:val="000000"/>
          <w:sz w:val="24"/>
        </w:rPr>
        <w:t>1. Trong 8 phút đầu, học phần Học trước những ý này và luyện Q01–Q10. Tự nói lại bằng lời của mình, không chỉ đọc bằng mắt.</w:t>
      </w:r>
    </w:p>
    <w:p>
      <w:pPr>
        <w:keepLines/>
        <w:ind w:left="288" w:hanging="288"/>
      </w:pPr>
      <w:r>
        <w:rPr>
          <w:rFonts w:ascii="Times New Roman" w:hAnsi="Times New Roman" w:eastAsia="Times New Roman" w:cs="Times New Roman"/>
          <w:b w:val="0"/>
          <w:i w:val="0"/>
          <w:color w:val="000000"/>
          <w:sz w:val="24"/>
        </w:rPr>
        <w:t>2. Trong 8 phút tiếp, đi qua luồng danh sách thiết bị và báo hỏng. Mở đúng ba lớp code, giải thích một lần từ giao diện tới database.</w:t>
      </w:r>
    </w:p>
    <w:p>
      <w:pPr>
        <w:keepLines/>
        <w:ind w:left="288" w:hanging="288"/>
      </w:pPr>
      <w:r>
        <w:rPr>
          <w:rFonts w:ascii="Times New Roman" w:hAnsi="Times New Roman" w:eastAsia="Times New Roman" w:cs="Times New Roman"/>
          <w:b w:val="0"/>
          <w:i w:val="0"/>
          <w:color w:val="000000"/>
          <w:sz w:val="24"/>
        </w:rPr>
        <w:t>3. Trong 7 phút tiếp, tập demo với đúng APK và URL web sẽ dùng. Chuẩn bị tài khoản thường, mã QR và dữ liệu được phép thao tác.</w:t>
      </w:r>
    </w:p>
    <w:p>
      <w:pPr>
        <w:keepLines/>
        <w:ind w:left="288" w:hanging="288"/>
      </w:pPr>
      <w:r>
        <w:rPr>
          <w:rFonts w:ascii="Times New Roman" w:hAnsi="Times New Roman" w:eastAsia="Times New Roman" w:cs="Times New Roman"/>
          <w:b w:val="0"/>
          <w:i w:val="0"/>
          <w:color w:val="000000"/>
          <w:sz w:val="24"/>
        </w:rPr>
        <w:t>4. Trong 5 phút tiếp, luyện các câu dễ bị hỏi sâu: Q13, Q14, Q22, Q26, Q32, Q35, Q40, Q45 và Q49.</w:t>
      </w:r>
    </w:p>
    <w:p>
      <w:pPr>
        <w:keepLines/>
        <w:ind w:left="288" w:hanging="288"/>
      </w:pPr>
      <w:r>
        <w:rPr>
          <w:rFonts w:ascii="Times New Roman" w:hAnsi="Times New Roman" w:eastAsia="Times New Roman" w:cs="Times New Roman"/>
          <w:b w:val="0"/>
          <w:i w:val="0"/>
          <w:color w:val="000000"/>
          <w:sz w:val="24"/>
        </w:rPr>
        <w:t>5. Hai phút cuối, nói phần mở đầu và kết thúc, kiểm tra mạng, pin và đóng các cửa sổ bí mật.</w:t>
      </w:r>
    </w:p>
    <w:p>
      <w:pPr>
        <w:pStyle w:val="Heading2"/>
      </w:pPr>
      <w:r>
        <w:t>6 2 Tự kiểm tra không nhìn tài liệu</w:t>
      </w:r>
    </w:p>
    <w:p>
      <w:pPr>
        <w:pStyle w:val="ListBullet"/>
        <w:keepLines/>
      </w:pPr>
      <w:r>
        <w:rPr>
          <w:rFonts w:ascii="Times New Roman" w:hAnsi="Times New Roman" w:eastAsia="Times New Roman" w:cs="Times New Roman"/>
          <w:b w:val="0"/>
          <w:i w:val="0"/>
          <w:color w:val="000000"/>
          <w:sz w:val="24"/>
        </w:rPr>
        <w:t>Em chỉ được frontend, backend, lớp truy vấn và schema trong VS Code chưa?</w:t>
      </w:r>
    </w:p>
    <w:p>
      <w:pPr>
        <w:pStyle w:val="ListBullet"/>
        <w:keepLines/>
      </w:pPr>
      <w:r>
        <w:rPr>
          <w:rFonts w:ascii="Times New Roman" w:hAnsi="Times New Roman" w:eastAsia="Times New Roman" w:cs="Times New Roman"/>
          <w:b w:val="0"/>
          <w:i w:val="0"/>
          <w:color w:val="000000"/>
          <w:sz w:val="24"/>
        </w:rPr>
        <w:t>Em phân biệt được React với Vite, Node với Express và PostgreSQL với Neon chưa?</w:t>
      </w:r>
    </w:p>
    <w:p>
      <w:pPr>
        <w:pStyle w:val="ListBullet"/>
        <w:keepLines/>
      </w:pPr>
      <w:r>
        <w:rPr>
          <w:rFonts w:ascii="Times New Roman" w:hAnsi="Times New Roman" w:eastAsia="Times New Roman" w:cs="Times New Roman"/>
          <w:b w:val="0"/>
          <w:i w:val="0"/>
          <w:color w:val="000000"/>
          <w:sz w:val="24"/>
        </w:rPr>
        <w:t>Em mô tả được một GET đọc danh sách và một POST tạo phiếu chưa?</w:t>
      </w:r>
    </w:p>
    <w:p>
      <w:pPr>
        <w:pStyle w:val="ListBullet"/>
        <w:keepLines/>
      </w:pPr>
      <w:r>
        <w:rPr>
          <w:rFonts w:ascii="Times New Roman" w:hAnsi="Times New Roman" w:eastAsia="Times New Roman" w:cs="Times New Roman"/>
          <w:b w:val="0"/>
          <w:i w:val="0"/>
          <w:color w:val="000000"/>
          <w:sz w:val="24"/>
        </w:rPr>
        <w:t>Em biết nền bản đồ, tọa độ phòng và mạng lối đi lấy từ các nguồn khác nhau chưa?</w:t>
      </w:r>
    </w:p>
    <w:p>
      <w:pPr>
        <w:pStyle w:val="ListBullet"/>
        <w:keepLines/>
      </w:pPr>
      <w:r>
        <w:rPr>
          <w:rFonts w:ascii="Times New Roman" w:hAnsi="Times New Roman" w:eastAsia="Times New Roman" w:cs="Times New Roman"/>
          <w:b w:val="0"/>
          <w:i w:val="0"/>
          <w:color w:val="000000"/>
          <w:sz w:val="24"/>
        </w:rPr>
        <w:t>Em giải thích được QR chỉ định danh, gợi ý không phải AI và quyền kiểm tra ở server chưa?</w:t>
      </w:r>
    </w:p>
    <w:p>
      <w:pPr>
        <w:pStyle w:val="ListBullet"/>
        <w:keepLines/>
      </w:pPr>
      <w:r>
        <w:rPr>
          <w:rFonts w:ascii="Times New Roman" w:hAnsi="Times New Roman" w:eastAsia="Times New Roman" w:cs="Times New Roman"/>
          <w:b w:val="0"/>
          <w:i w:val="0"/>
          <w:color w:val="000000"/>
          <w:sz w:val="24"/>
        </w:rPr>
        <w:t>Em biết một hạn chế thật của ảnh, đồng bộ, Google và dữ liệu mẫu chưa?</w:t>
      </w:r>
    </w:p>
    <w:p>
      <w:pPr>
        <w:pStyle w:val="ListBullet"/>
        <w:keepLines/>
      </w:pPr>
      <w:r>
        <w:rPr>
          <w:rFonts w:ascii="Times New Roman" w:hAnsi="Times New Roman" w:eastAsia="Times New Roman" w:cs="Times New Roman"/>
          <w:b w:val="0"/>
          <w:i w:val="0"/>
          <w:color w:val="000000"/>
          <w:sz w:val="24"/>
        </w:rPr>
        <w:t>Em nói được phần việc cá nhân đúng thực tế và có một bằng chứng kiểm tra chưa?</w:t>
      </w:r>
    </w:p>
    <w:p>
      <w:pPr>
        <w:pStyle w:val="Heading2"/>
      </w:pPr>
      <w:r>
        <w:t>6 3 Bản nói ngắn khi cần rút gọn</w:t>
      </w:r>
    </w:p>
    <w:p>
      <w:pPr>
        <w:keepLines/>
      </w:pPr>
      <w:r>
        <w:rPr>
          <w:rFonts w:ascii="Times New Roman" w:hAnsi="Times New Roman" w:eastAsia="Times New Roman" w:cs="Times New Roman"/>
          <w:b w:val="0"/>
          <w:i w:val="0"/>
          <w:color w:val="000000"/>
          <w:sz w:val="24"/>
        </w:rPr>
        <w:t>“Dạ đề tài của nhóm em là Quản lý thiết bị TDMU trên web và Android. Frontend React nằm trong client; backend Node/Express nằm trong server; dữ liệu PostgreSQL được lưu trên Neon. Render phục vụ website và chạy API.</w:t>
      </w:r>
    </w:p>
    <w:p>
      <w:pPr>
        <w:keepLines/>
      </w:pPr>
      <w:r>
        <w:rPr>
          <w:rFonts w:ascii="Times New Roman" w:hAnsi="Times New Roman" w:eastAsia="Times New Roman" w:cs="Times New Roman"/>
          <w:b w:val="0"/>
          <w:i w:val="0"/>
          <w:color w:val="000000"/>
          <w:sz w:val="24"/>
        </w:rPr>
        <w:t>Người dùng tra cứu phòng, thiết bị trên bản đồ, đọc hướng dẫn và quét QR để mở đúng đối tượng. Khi báo hỏng, giao diện gửi biểu mẫu tới API; server kiểm tra rồi tạo phiếu trong database. Người có quyền cập nhật tiến độ và nhật ký xử lý.</w:t>
      </w:r>
    </w:p>
    <w:p>
      <w:pPr>
        <w:keepLines/>
      </w:pPr>
      <w:r>
        <w:rPr>
          <w:rFonts w:ascii="Times New Roman" w:hAnsi="Times New Roman" w:eastAsia="Times New Roman" w:cs="Times New Roman"/>
          <w:b w:val="0"/>
          <w:i w:val="0"/>
          <w:color w:val="000000"/>
          <w:sz w:val="24"/>
        </w:rPr>
        <w:t>Ứng dụng Android dùng Capacitor đóng gói giao diện web thành APK. Web và APK cùng gọi API nên có thể dùng chung dữ liệu khi cấu hình cùng nguồn. Gợi ý tìm kiếm là so khớp chuỗi không dấu có dung sai; chỉ đường dựa trên mạng lối đi có trọng số.</w:t>
      </w:r>
    </w:p>
    <w:p>
      <w:pPr>
        <w:keepLines/>
      </w:pPr>
      <w:r>
        <w:rPr>
          <w:rFonts w:ascii="Times New Roman" w:hAnsi="Times New Roman" w:eastAsia="Times New Roman" w:cs="Times New Roman"/>
          <w:b w:val="0"/>
          <w:i w:val="0"/>
          <w:color w:val="000000"/>
          <w:sz w:val="24"/>
        </w:rPr>
        <w:t>Phiên bản đã có các luồng chính và kiểm thử tìm kiếm/chỉ đường, nhưng chưa đồng bộ ngoại tuyến hoặc đẩy tức thời. Dữ liệu thiết bị mẫu cần xác minh, lưu ảnh và một số quy tắc nghiệp vụ còn cần hoàn thiện trước khi vận hành chính thức.”</w:t>
      </w:r>
    </w:p>
    <w:p>
      <w:pPr>
        <w:pStyle w:val="Heading2"/>
      </w:pPr>
      <w:r>
        <w:t>6 4 Những câu không nên nói</w:t>
      </w:r>
    </w:p>
    <w:p>
      <w:pPr>
        <w:keepLines/>
      </w:pPr>
      <w:r>
        <w:rPr>
          <w:rFonts w:ascii="Times New Roman" w:hAnsi="Times New Roman" w:eastAsia="Times New Roman" w:cs="Times New Roman"/>
          <w:b w:val="0"/>
          <w:i w:val="0"/>
          <w:color w:val="000000"/>
          <w:sz w:val="24"/>
        </w:rPr>
        <w:t>Không nói “app nối thẳng vào SQL”, “Neon chạy luôn backend Express”, “QR chống sao chép”, “JWT mã hóa hết dữ liệu”, “tìm kiếm dùng AI”, “2.844 thiết bị là số kiểm kê thật”, “đã dẫn tới đúng cửa phòng” hoặc “build APK thành công tức là Google và camera đều đạt”. Mỗi câu đúng cần đi kèm nguồn dữ liệu hoặc điều kiện của nó.</w:t>
      </w:r>
    </w:p>
    <w:p>
      <w:pPr>
        <w:keepLines/>
      </w:pPr>
      <w:r>
        <w:rPr>
          <w:rFonts w:ascii="Times New Roman" w:hAnsi="Times New Roman" w:eastAsia="Times New Roman" w:cs="Times New Roman"/>
          <w:b w:val="0"/>
          <w:i w:val="0"/>
          <w:color w:val="000000"/>
          <w:sz w:val="24"/>
        </w:rPr>
        <w:t>Khi chưa chắc, trả lời: “Dạ ở phiên bản hiện tại em xác nhận được luồng này. Với điều kiện thầy vừa nêu, em cần kiểm thử thêm; em sẽ kiểm tra ở API và database trước khi kết luận.” Sau đó chỉ rõ phần cần kiểm tra, không dùng câu này thay cho việc nắm kiến thức cơ bản.</w:t>
      </w:r>
    </w:p>
    <w:p>
      <w:pPr>
        <w:pStyle w:val="Heading2"/>
      </w:pPr>
      <w:r>
        <w:t>6 5 Tài liệu đọc thêm</w:t>
      </w:r>
    </w:p>
    <w:p>
      <w:pPr>
        <w:keepLines/>
      </w:pPr>
      <w:r>
        <w:rPr>
          <w:rFonts w:ascii="Times New Roman" w:hAnsi="Times New Roman" w:eastAsia="Times New Roman" w:cs="Times New Roman"/>
          <w:b w:val="0"/>
          <w:i w:val="0"/>
          <w:color w:val="000000"/>
          <w:sz w:val="24"/>
        </w:rPr>
        <w:t>Mã nguồn và các hàm ở mục 5 là căn cứ cho cách hệ thống hiện hoạt động. Kiểm thử đơn vị chạy lại ngày 14 tháng 10 năm 2026 đạt 14/14 ca, gồm bảy ca tìm kiếm và bảy ca chỉ đường. Bằng chứng bố cục mô phỏng và build APK ở báo cáo dự án không phải xác nhận camera/Google đã đạt trên mọi điện thoại.</w:t>
      </w:r>
    </w:p>
    <w:p>
      <w:pPr>
        <w:keepLines/>
      </w:pPr>
      <w:r>
        <w:rPr>
          <w:rFonts w:ascii="Times New Roman" w:hAnsi="Times New Roman" w:eastAsia="Times New Roman" w:cs="Times New Roman"/>
          <w:b w:val="0"/>
          <w:i w:val="0"/>
          <w:color w:val="000000"/>
          <w:sz w:val="24"/>
        </w:rPr>
        <w:t>[S1] React Documentation, Quick Start. https://react.dev/learn. Thành phần, state, sự kiện và chia sẻ dữ liệu.</w:t>
      </w:r>
    </w:p>
    <w:p>
      <w:pPr>
        <w:keepLines/>
      </w:pPr>
      <w:r>
        <w:rPr>
          <w:rFonts w:ascii="Times New Roman" w:hAnsi="Times New Roman" w:eastAsia="Times New Roman" w:cs="Times New Roman"/>
          <w:b w:val="0"/>
          <w:i w:val="0"/>
          <w:color w:val="000000"/>
          <w:sz w:val="24"/>
        </w:rPr>
        <w:t>[S2] Capacitor Documentation. https://capacitorjs.com/docs. Môi trường đóng gói ứng dụng web cho nền tảng di động.</w:t>
      </w:r>
    </w:p>
    <w:p>
      <w:pPr>
        <w:keepLines/>
      </w:pPr>
      <w:r>
        <w:rPr>
          <w:rFonts w:ascii="Times New Roman" w:hAnsi="Times New Roman" w:eastAsia="Times New Roman" w:cs="Times New Roman"/>
          <w:b w:val="0"/>
          <w:i w:val="0"/>
          <w:color w:val="000000"/>
          <w:sz w:val="24"/>
        </w:rPr>
        <w:t>[S3] Render Documentation, Deploy for Free. https://render.com/docs/free. Điều kiện hạ tầng thử nghiệm, khởi động lại và lưu trữ tệp.</w:t>
      </w:r>
    </w:p>
    <w:p>
      <w:pPr>
        <w:keepLines/>
      </w:pPr>
      <w:r>
        <w:rPr>
          <w:rFonts w:ascii="Times New Roman" w:hAnsi="Times New Roman" w:eastAsia="Times New Roman" w:cs="Times New Roman"/>
          <w:b w:val="0"/>
          <w:i w:val="0"/>
          <w:color w:val="000000"/>
          <w:sz w:val="24"/>
        </w:rPr>
        <w:t>[S4] Google Identity, Verify the Google ID token on your server side. https://developers.google.com/identity/gsi/web/guides/verify-google-id-token. Yêu cầu xác minh ID token và hướng dùng thư viện khi triển khai.</w:t>
      </w:r>
    </w:p>
    <w:p>
      <w:pPr>
        <w:keepLines/>
      </w:pPr>
      <w:r>
        <w:rPr>
          <w:rFonts w:ascii="Times New Roman" w:hAnsi="Times New Roman" w:eastAsia="Times New Roman" w:cs="Times New Roman"/>
          <w:b w:val="0"/>
          <w:i w:val="0"/>
          <w:color w:val="000000"/>
          <w:sz w:val="24"/>
        </w:rPr>
        <w:t>Các nguồn chính thức được kiểm tra ngày 14 tháng 10 năm 2026. Không dùng một ví dụ trong tài liệu thư viện để khẳng định tính năng đó đã có trong dự án; phải đối chiếu mã đang chạy.</w:t>
      </w:r>
    </w:p>
    <w:sectPr w:rsidR="00FC693F" w:rsidRPr="0006063C" w:rsidSect="00034616">
      <w:footerReference w:type="default" r:id="rId9"/>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0"/>
      </w:rPr>
      <w:t xml:space="preserve">Trang </w:t>
    </w:r>
    <w:r>
      <w:rPr>
        <w:rFonts w:ascii="Times New Roman" w:hAnsi="Times New Roman" w:eastAsia="Times New Roman" w:cs="Times New Roman"/>
        <w:b w:val="0"/>
        <w:i w:val="0"/>
        <w:color w:val="000000"/>
        <w:sz w:val="20"/>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Arial" w:hAnsi="Arial" w:eastAsia="Arial" w:cs="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Arial" w:hAnsi="Arial" w:eastAsia="Arial" w:cs="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9" w:lineRule="auto" w:before="0"/>
      <w:contextualSpacing/>
    </w:pPr>
    <w:rPr>
      <w:rFonts w:ascii="Arial" w:hAnsi="Arial" w:eastAsia="Arial" w:cs="Arial"/>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imes New Roman" w:hAnsi="Times New Roman" w:eastAsia="Times New Roman" w:cs="Times New Roman"/>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path">
    <w:name w:val="Source path"/>
    <w:basedOn w:val="Normal"/>
    <w:pPr>
      <w:keepNext/>
      <w:keepLines/>
      <w:spacing w:before="100" w:after="40"/>
    </w:pPr>
    <w:rPr>
      <w:rFonts w:ascii="Consolas" w:hAnsi="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và hỏi đáp Quản lý thiết bị TDMU trên web và Android</dc:title>
  <dc:subject>Luyện trình bày và demo ngày 15 tháng 10 năm 2026</dc:subject>
  <dc:creator>Nhóm 5</dc:creator>
  <cp:keywords>thuyết trình frontend backend API React Capacitor Neon QR</cp:keywords>
  <dc:description>generated by python-docx</dc:description>
  <cp:lastModifiedBy/>
  <cp:revision>1</cp:revision>
  <dcterms:created xsi:type="dcterms:W3CDTF">2013-12-23T23:15:00Z</dcterms:created>
  <dcterms:modified xsi:type="dcterms:W3CDTF">2013-12-23T23:15:00Z</dcterms:modified>
  <cp:category/>
</cp:coreProperties>
</file>